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2DC73" w14:textId="77777777" w:rsidR="00B170E9" w:rsidRPr="00151392" w:rsidRDefault="00000000">
      <w:pPr>
        <w:spacing w:after="0"/>
        <w:jc w:val="center"/>
        <w:rPr>
          <w:lang w:val="ru-RU"/>
        </w:rPr>
      </w:pPr>
      <w:r w:rsidRPr="00151392">
        <w:rPr>
          <w:lang w:val="ru-RU"/>
        </w:rPr>
        <w:t>Министерство науки и высшего образования Российской Федерации</w:t>
      </w:r>
    </w:p>
    <w:p w14:paraId="4C8FE957" w14:textId="77777777" w:rsidR="00B170E9" w:rsidRPr="00151392" w:rsidRDefault="00000000">
      <w:pPr>
        <w:spacing w:after="0"/>
        <w:jc w:val="center"/>
        <w:rPr>
          <w:lang w:val="ru-RU"/>
        </w:rPr>
      </w:pPr>
      <w:r w:rsidRPr="00151392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7F785F9" w14:textId="77777777" w:rsidR="00B170E9" w:rsidRPr="00151392" w:rsidRDefault="00000000">
      <w:pPr>
        <w:spacing w:after="0"/>
        <w:jc w:val="center"/>
        <w:rPr>
          <w:lang w:val="ru-RU"/>
        </w:rPr>
      </w:pPr>
      <w:r w:rsidRPr="00151392">
        <w:rPr>
          <w:lang w:val="ru-RU"/>
        </w:rPr>
        <w:t>«Российский экономический университет имени Г.В. Плеханова»</w:t>
      </w:r>
    </w:p>
    <w:p w14:paraId="7DDB735A" w14:textId="77777777" w:rsidR="00B170E9" w:rsidRPr="00151392" w:rsidRDefault="00000000">
      <w:pPr>
        <w:spacing w:after="0"/>
        <w:jc w:val="center"/>
        <w:rPr>
          <w:lang w:val="ru-RU"/>
        </w:rPr>
      </w:pPr>
      <w:r w:rsidRPr="00151392">
        <w:rPr>
          <w:lang w:val="ru-RU"/>
        </w:rPr>
        <w:t>Московский приборостроительный техникум</w:t>
      </w:r>
    </w:p>
    <w:p w14:paraId="66E531FD" w14:textId="77777777" w:rsidR="00B170E9" w:rsidRPr="00151392" w:rsidRDefault="00B170E9">
      <w:pPr>
        <w:spacing w:after="0"/>
        <w:rPr>
          <w:lang w:val="ru-RU"/>
        </w:rPr>
      </w:pPr>
    </w:p>
    <w:p w14:paraId="01BB9F24" w14:textId="77777777" w:rsidR="00B170E9" w:rsidRPr="00151392" w:rsidRDefault="00B170E9">
      <w:pPr>
        <w:spacing w:after="0"/>
        <w:rPr>
          <w:lang w:val="ru-RU"/>
        </w:rPr>
      </w:pPr>
    </w:p>
    <w:p w14:paraId="15D4CE98" w14:textId="77777777" w:rsidR="00B170E9" w:rsidRPr="00151392" w:rsidRDefault="00B170E9">
      <w:pPr>
        <w:spacing w:after="0"/>
        <w:rPr>
          <w:lang w:val="ru-RU"/>
        </w:rPr>
      </w:pPr>
    </w:p>
    <w:p w14:paraId="20065EA3" w14:textId="77777777" w:rsidR="00B170E9" w:rsidRPr="00151392" w:rsidRDefault="00B170E9">
      <w:pPr>
        <w:spacing w:after="0"/>
        <w:rPr>
          <w:lang w:val="ru-RU"/>
        </w:rPr>
      </w:pPr>
    </w:p>
    <w:p w14:paraId="2F694D49" w14:textId="77777777" w:rsidR="00B170E9" w:rsidRPr="00151392" w:rsidRDefault="00B170E9">
      <w:pPr>
        <w:spacing w:after="0"/>
        <w:rPr>
          <w:lang w:val="ru-RU"/>
        </w:rPr>
      </w:pPr>
    </w:p>
    <w:p w14:paraId="75C6BA97" w14:textId="77777777" w:rsidR="00B170E9" w:rsidRPr="00151392" w:rsidRDefault="00000000">
      <w:pPr>
        <w:spacing w:after="0"/>
        <w:jc w:val="center"/>
        <w:rPr>
          <w:lang w:val="ru-RU"/>
        </w:rPr>
      </w:pPr>
      <w:r w:rsidRPr="00151392">
        <w:rPr>
          <w:lang w:val="ru-RU"/>
        </w:rPr>
        <w:t>Практические работы по дисциплине</w:t>
      </w:r>
    </w:p>
    <w:p w14:paraId="63F12139" w14:textId="77777777" w:rsidR="00B170E9" w:rsidRPr="00151392" w:rsidRDefault="00000000">
      <w:pPr>
        <w:spacing w:after="0"/>
        <w:jc w:val="center"/>
        <w:rPr>
          <w:lang w:val="ru-RU"/>
        </w:rPr>
      </w:pPr>
      <w:r w:rsidRPr="00151392">
        <w:rPr>
          <w:lang w:val="ru-RU"/>
        </w:rPr>
        <w:t xml:space="preserve"> МДК 04.01 Внедрение и поддержка компьютерных систем</w:t>
      </w:r>
    </w:p>
    <w:p w14:paraId="349476FA" w14:textId="77777777" w:rsidR="00B170E9" w:rsidRPr="00151392" w:rsidRDefault="00B170E9">
      <w:pPr>
        <w:spacing w:after="0"/>
        <w:rPr>
          <w:lang w:val="ru-RU"/>
        </w:rPr>
      </w:pPr>
    </w:p>
    <w:p w14:paraId="3EA5248B" w14:textId="77777777" w:rsidR="00B170E9" w:rsidRPr="00151392" w:rsidRDefault="00B170E9">
      <w:pPr>
        <w:spacing w:after="0"/>
        <w:rPr>
          <w:lang w:val="ru-RU"/>
        </w:rPr>
      </w:pPr>
    </w:p>
    <w:p w14:paraId="6077CC86" w14:textId="77777777" w:rsidR="00B170E9" w:rsidRDefault="00000000">
      <w:pPr>
        <w:spacing w:after="0"/>
        <w:jc w:val="center"/>
      </w:pPr>
      <w:proofErr w:type="spellStart"/>
      <w:r>
        <w:t>Специальность</w:t>
      </w:r>
      <w:proofErr w:type="spellEnd"/>
      <w:r>
        <w:t xml:space="preserve">: 09.02.07 </w:t>
      </w:r>
      <w:proofErr w:type="spellStart"/>
      <w:r>
        <w:t>Информационные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и программирование</w:t>
      </w:r>
    </w:p>
    <w:p w14:paraId="6EEE1D53" w14:textId="77777777" w:rsidR="00B170E9" w:rsidRDefault="00B170E9">
      <w:pPr>
        <w:spacing w:after="0"/>
      </w:pPr>
    </w:p>
    <w:p w14:paraId="3FE7E187" w14:textId="77777777" w:rsidR="00B170E9" w:rsidRDefault="00B170E9">
      <w:pPr>
        <w:spacing w:after="0"/>
      </w:pPr>
    </w:p>
    <w:p w14:paraId="3DC3D2EE" w14:textId="77777777" w:rsidR="00B170E9" w:rsidRDefault="00B170E9">
      <w:pPr>
        <w:spacing w:after="0"/>
      </w:pPr>
    </w:p>
    <w:p w14:paraId="1C7FDAF7" w14:textId="77777777" w:rsidR="00B170E9" w:rsidRDefault="00B170E9">
      <w:pPr>
        <w:spacing w:after="0"/>
      </w:pPr>
    </w:p>
    <w:p w14:paraId="6FFFFBC9" w14:textId="77777777" w:rsidR="00B170E9" w:rsidRDefault="00B170E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B170E9" w14:paraId="58FAE3EC" w14:textId="77777777">
        <w:trPr>
          <w:jc w:val="center"/>
        </w:trPr>
        <w:tc>
          <w:tcPr>
            <w:tcW w:w="4844" w:type="dxa"/>
          </w:tcPr>
          <w:p w14:paraId="4A6B47DA" w14:textId="77777777" w:rsidR="00B170E9" w:rsidRDefault="00000000">
            <w:pPr>
              <w:jc w:val="center"/>
            </w:pPr>
            <w:r>
              <w:t>Преподаватель</w:t>
            </w:r>
          </w:p>
        </w:tc>
        <w:tc>
          <w:tcPr>
            <w:tcW w:w="4844" w:type="dxa"/>
          </w:tcPr>
          <w:p w14:paraId="10B05D60" w14:textId="77777777" w:rsidR="00B170E9" w:rsidRDefault="00000000">
            <w:pPr>
              <w:jc w:val="center"/>
            </w:pPr>
            <w:r>
              <w:t>Студент группы П50-х-22</w:t>
            </w:r>
          </w:p>
        </w:tc>
      </w:tr>
      <w:tr w:rsidR="00B170E9" w14:paraId="29EF04BA" w14:textId="77777777">
        <w:trPr>
          <w:jc w:val="center"/>
        </w:trPr>
        <w:tc>
          <w:tcPr>
            <w:tcW w:w="4844" w:type="dxa"/>
          </w:tcPr>
          <w:p w14:paraId="2C06A97B" w14:textId="77777777" w:rsidR="00B170E9" w:rsidRDefault="00000000">
            <w:pPr>
              <w:jc w:val="center"/>
            </w:pPr>
            <w:r>
              <w:t>Куртева С.А.</w:t>
            </w:r>
          </w:p>
        </w:tc>
        <w:tc>
          <w:tcPr>
            <w:tcW w:w="4844" w:type="dxa"/>
          </w:tcPr>
          <w:p w14:paraId="16A097DF" w14:textId="2BC9DBDB" w:rsidR="00B170E9" w:rsidRPr="00151392" w:rsidRDefault="0015139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</w:t>
            </w:r>
            <w:proofErr w:type="spellStart"/>
            <w:r w:rsidR="00000000">
              <w:t>ононыхин</w:t>
            </w:r>
            <w:proofErr w:type="spellEnd"/>
            <w:r w:rsidR="00000000">
              <w:t xml:space="preserve"> Е.</w:t>
            </w:r>
            <w:r>
              <w:rPr>
                <w:lang w:val="ru-RU"/>
              </w:rPr>
              <w:t>Е.</w:t>
            </w:r>
          </w:p>
        </w:tc>
      </w:tr>
      <w:tr w:rsidR="00B170E9" w14:paraId="477FC175" w14:textId="77777777">
        <w:trPr>
          <w:jc w:val="center"/>
        </w:trPr>
        <w:tc>
          <w:tcPr>
            <w:tcW w:w="4844" w:type="dxa"/>
          </w:tcPr>
          <w:p w14:paraId="51952EAF" w14:textId="77777777" w:rsidR="00B170E9" w:rsidRDefault="00000000">
            <w:pPr>
              <w:jc w:val="center"/>
            </w:pPr>
            <w:r>
              <w:t>«___» ________ 2025 год</w:t>
            </w:r>
          </w:p>
        </w:tc>
        <w:tc>
          <w:tcPr>
            <w:tcW w:w="4844" w:type="dxa"/>
          </w:tcPr>
          <w:p w14:paraId="632CC49E" w14:textId="77777777" w:rsidR="00B170E9" w:rsidRDefault="00000000">
            <w:pPr>
              <w:jc w:val="center"/>
            </w:pPr>
            <w:r>
              <w:t>«____» ________ 2025 год</w:t>
            </w:r>
          </w:p>
        </w:tc>
      </w:tr>
    </w:tbl>
    <w:p w14:paraId="0B2D7A1A" w14:textId="77777777" w:rsidR="00B170E9" w:rsidRDefault="00B170E9">
      <w:pPr>
        <w:spacing w:after="0"/>
      </w:pPr>
    </w:p>
    <w:p w14:paraId="6AB1EDB1" w14:textId="77777777" w:rsidR="00B170E9" w:rsidRDefault="00B170E9">
      <w:pPr>
        <w:spacing w:after="0"/>
      </w:pPr>
    </w:p>
    <w:p w14:paraId="46F88C9F" w14:textId="77777777" w:rsidR="00B170E9" w:rsidRDefault="00B170E9">
      <w:pPr>
        <w:spacing w:after="0"/>
      </w:pPr>
    </w:p>
    <w:p w14:paraId="48378A20" w14:textId="77777777" w:rsidR="00B170E9" w:rsidRDefault="00000000">
      <w:pPr>
        <w:spacing w:after="0"/>
        <w:jc w:val="center"/>
      </w:pPr>
      <w:r>
        <w:t>Москва 2025</w:t>
      </w:r>
    </w:p>
    <w:p w14:paraId="15BAC9B7" w14:textId="77777777" w:rsidR="00B170E9" w:rsidRDefault="00000000">
      <w:r>
        <w:lastRenderedPageBreak/>
        <w:br w:type="page"/>
      </w:r>
    </w:p>
    <w:p w14:paraId="39D92E06" w14:textId="77777777" w:rsidR="00B170E9" w:rsidRDefault="00000000">
      <w:pPr>
        <w:spacing w:after="40"/>
        <w:jc w:val="center"/>
      </w:pPr>
      <w:r>
        <w:rPr>
          <w:b/>
          <w:sz w:val="32"/>
        </w:rPr>
        <w:lastRenderedPageBreak/>
        <w:t>СОДЕРЖАНИЕ</w:t>
      </w:r>
    </w:p>
    <w:p w14:paraId="5BC76D07" w14:textId="77777777" w:rsidR="00B170E9" w:rsidRDefault="00B170E9"/>
    <w:p w14:paraId="0CAE7F03" w14:textId="77777777" w:rsidR="00B170E9" w:rsidRDefault="00000000">
      <w:pPr>
        <w:spacing w:after="40"/>
      </w:pPr>
      <w:r>
        <w:t>ПРАКТИЧЕСКАЯ РАБОТА №6 ........................... 3</w:t>
      </w:r>
    </w:p>
    <w:p w14:paraId="1D4B44EC" w14:textId="77777777" w:rsidR="00B170E9" w:rsidRDefault="00000000">
      <w:r>
        <w:br w:type="page"/>
      </w:r>
    </w:p>
    <w:p w14:paraId="6B9FD95D" w14:textId="77777777" w:rsidR="00B170E9" w:rsidRDefault="00000000">
      <w:pPr>
        <w:pStyle w:val="1"/>
      </w:pPr>
      <w:r>
        <w:rPr>
          <w:rFonts w:ascii="Times New Roman" w:hAnsi="Times New Roman"/>
          <w:color w:val="000000"/>
          <w:sz w:val="32"/>
        </w:rPr>
        <w:lastRenderedPageBreak/>
        <w:t>ПРАКТИЧЕСКАЯ РАБОТА №6</w:t>
      </w:r>
    </w:p>
    <w:p w14:paraId="6E62B77F" w14:textId="77777777" w:rsidR="00B170E9" w:rsidRPr="00151392" w:rsidRDefault="00000000">
      <w:pPr>
        <w:pStyle w:val="21"/>
        <w:rPr>
          <w:lang w:val="ru-RU"/>
        </w:rPr>
      </w:pPr>
      <w:r w:rsidRPr="00151392">
        <w:rPr>
          <w:rFonts w:ascii="Times New Roman" w:hAnsi="Times New Roman"/>
          <w:color w:val="000000"/>
          <w:sz w:val="28"/>
          <w:lang w:val="ru-RU"/>
        </w:rPr>
        <w:t>Тема: «Асинхронное программирование в игре Морской бой»</w:t>
      </w:r>
    </w:p>
    <w:p w14:paraId="5C2686EF" w14:textId="77777777" w:rsidR="00B170E9" w:rsidRPr="00151392" w:rsidRDefault="00B170E9">
      <w:pPr>
        <w:rPr>
          <w:lang w:val="ru-RU"/>
        </w:rPr>
      </w:pPr>
    </w:p>
    <w:p w14:paraId="4D136C25" w14:textId="77777777" w:rsidR="00B170E9" w:rsidRPr="00151392" w:rsidRDefault="00000000">
      <w:pPr>
        <w:rPr>
          <w:lang w:val="ru-RU"/>
        </w:rPr>
      </w:pPr>
      <w:r w:rsidRPr="00151392">
        <w:rPr>
          <w:b/>
          <w:lang w:val="ru-RU"/>
        </w:rPr>
        <w:t>Цель работы</w:t>
      </w:r>
      <w:proofErr w:type="gramStart"/>
      <w:r w:rsidRPr="00151392">
        <w:rPr>
          <w:b/>
          <w:lang w:val="ru-RU"/>
        </w:rPr>
        <w:t xml:space="preserve">: </w:t>
      </w:r>
      <w:r w:rsidRPr="00151392">
        <w:rPr>
          <w:lang w:val="ru-RU"/>
        </w:rPr>
        <w:t>Дополнить</w:t>
      </w:r>
      <w:proofErr w:type="gramEnd"/>
      <w:r w:rsidRPr="00151392">
        <w:rPr>
          <w:lang w:val="ru-RU"/>
        </w:rPr>
        <w:t xml:space="preserve"> приложение «Морской бой» использованием асинхронных вызовов. Реализовать </w:t>
      </w:r>
      <w:r>
        <w:t>Future</w:t>
      </w:r>
      <w:r w:rsidRPr="00151392">
        <w:rPr>
          <w:lang w:val="ru-RU"/>
        </w:rPr>
        <w:t xml:space="preserve">, </w:t>
      </w:r>
      <w:r>
        <w:t>Stream</w:t>
      </w:r>
      <w:r w:rsidRPr="00151392">
        <w:rPr>
          <w:lang w:val="ru-RU"/>
        </w:rPr>
        <w:t xml:space="preserve"> и </w:t>
      </w:r>
      <w:r>
        <w:t>Isolate</w:t>
      </w:r>
      <w:r w:rsidRPr="00151392">
        <w:rPr>
          <w:lang w:val="ru-RU"/>
        </w:rPr>
        <w:t xml:space="preserve"> в игровом приложении, продемонстрировать их практическое применение.</w:t>
      </w:r>
    </w:p>
    <w:p w14:paraId="7D28A1CD" w14:textId="77777777" w:rsidR="00B170E9" w:rsidRPr="00151392" w:rsidRDefault="00B170E9">
      <w:pPr>
        <w:rPr>
          <w:lang w:val="ru-RU"/>
        </w:rPr>
      </w:pPr>
    </w:p>
    <w:p w14:paraId="1AD437ED" w14:textId="77777777" w:rsidR="00B170E9" w:rsidRPr="00151392" w:rsidRDefault="00000000">
      <w:pPr>
        <w:pStyle w:val="21"/>
        <w:rPr>
          <w:lang w:val="ru-RU"/>
        </w:rPr>
      </w:pPr>
      <w:r w:rsidRPr="00151392">
        <w:rPr>
          <w:rFonts w:ascii="Times New Roman" w:hAnsi="Times New Roman"/>
          <w:color w:val="000000"/>
          <w:sz w:val="28"/>
          <w:lang w:val="ru-RU"/>
        </w:rPr>
        <w:t xml:space="preserve">1. </w:t>
      </w:r>
      <w:r>
        <w:rPr>
          <w:rFonts w:ascii="Times New Roman" w:hAnsi="Times New Roman"/>
          <w:color w:val="000000"/>
          <w:sz w:val="28"/>
        </w:rPr>
        <w:t>Future</w:t>
      </w:r>
      <w:r w:rsidRPr="00151392">
        <w:rPr>
          <w:rFonts w:ascii="Times New Roman" w:hAnsi="Times New Roman"/>
          <w:color w:val="000000"/>
          <w:sz w:val="28"/>
          <w:lang w:val="ru-RU"/>
        </w:rPr>
        <w:t xml:space="preserve"> — асинхронные операции</w:t>
      </w:r>
    </w:p>
    <w:p w14:paraId="5A723BB7" w14:textId="77777777" w:rsidR="00B170E9" w:rsidRPr="00151392" w:rsidRDefault="00000000">
      <w:pPr>
        <w:spacing w:after="40"/>
        <w:rPr>
          <w:lang w:val="ru-RU"/>
        </w:rPr>
      </w:pPr>
      <w:r>
        <w:t>Future</w:t>
      </w:r>
      <w:r w:rsidRPr="00151392">
        <w:rPr>
          <w:lang w:val="ru-RU"/>
        </w:rPr>
        <w:t xml:space="preserve"> — это объект, представляющий значение, которое будет доступно в будущем. </w:t>
      </w:r>
      <w:r>
        <w:t>async</w:t>
      </w:r>
      <w:r w:rsidRPr="00151392">
        <w:rPr>
          <w:lang w:val="ru-RU"/>
        </w:rPr>
        <w:t>/</w:t>
      </w:r>
      <w:r>
        <w:t>await</w:t>
      </w:r>
      <w:r w:rsidRPr="00151392">
        <w:rPr>
          <w:lang w:val="ru-RU"/>
        </w:rPr>
        <w:t xml:space="preserve"> — синтаксический сахар для работы с </w:t>
      </w:r>
      <w:r>
        <w:t>Future</w:t>
      </w:r>
      <w:r w:rsidRPr="00151392">
        <w:rPr>
          <w:lang w:val="ru-RU"/>
        </w:rPr>
        <w:t>.</w:t>
      </w:r>
    </w:p>
    <w:p w14:paraId="6B69B34B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>а) Асинхронная инициализация игры (</w:t>
      </w:r>
      <w:r>
        <w:rPr>
          <w:b/>
        </w:rPr>
        <w:t>game</w:t>
      </w:r>
      <w:r w:rsidRPr="00151392">
        <w:rPr>
          <w:b/>
          <w:lang w:val="ru-RU"/>
        </w:rPr>
        <w:t>_</w:t>
      </w:r>
      <w:proofErr w:type="gramStart"/>
      <w:r>
        <w:rPr>
          <w:b/>
        </w:rPr>
        <w:t>logic</w:t>
      </w:r>
      <w:r w:rsidRPr="00151392">
        <w:rPr>
          <w:b/>
          <w:lang w:val="ru-RU"/>
        </w:rPr>
        <w:t>.</w:t>
      </w:r>
      <w:r>
        <w:rPr>
          <w:b/>
        </w:rPr>
        <w:t>dart</w:t>
      </w:r>
      <w:proofErr w:type="gramEnd"/>
      <w:r w:rsidRPr="00151392">
        <w:rPr>
          <w:b/>
          <w:lang w:val="ru-RU"/>
        </w:rPr>
        <w:t>):</w:t>
      </w:r>
    </w:p>
    <w:p w14:paraId="51103FF4" w14:textId="77777777" w:rsidR="00B170E9" w:rsidRPr="00151392" w:rsidRDefault="00000000">
      <w:pPr>
        <w:spacing w:before="80" w:after="80" w:line="240" w:lineRule="auto"/>
        <w:rPr>
          <w:lang w:val="ru-RU"/>
        </w:rPr>
      </w:pPr>
      <w:r>
        <w:rPr>
          <w:rFonts w:ascii="Courier New" w:hAnsi="Courier New"/>
          <w:sz w:val="18"/>
        </w:rPr>
        <w:t>Future</w:t>
      </w:r>
      <w:r w:rsidRPr="00151392">
        <w:rPr>
          <w:rFonts w:ascii="Courier New" w:hAnsi="Courier New"/>
          <w:sz w:val="18"/>
          <w:lang w:val="ru-RU"/>
        </w:rPr>
        <w:t>&lt;</w:t>
      </w:r>
      <w:r>
        <w:rPr>
          <w:rFonts w:ascii="Courier New" w:hAnsi="Courier New"/>
          <w:sz w:val="18"/>
        </w:rPr>
        <w:t>void</w:t>
      </w:r>
      <w:r w:rsidRPr="00151392">
        <w:rPr>
          <w:rFonts w:ascii="Courier New" w:hAnsi="Courier New"/>
          <w:sz w:val="18"/>
          <w:lang w:val="ru-RU"/>
        </w:rPr>
        <w:t xml:space="preserve">&gt; </w:t>
      </w:r>
      <w:proofErr w:type="spellStart"/>
      <w:proofErr w:type="gramStart"/>
      <w:r>
        <w:rPr>
          <w:rFonts w:ascii="Courier New" w:hAnsi="Courier New"/>
          <w:sz w:val="18"/>
        </w:rPr>
        <w:t>initializeAsync</w:t>
      </w:r>
      <w:proofErr w:type="spellEnd"/>
      <w:r w:rsidRPr="00151392">
        <w:rPr>
          <w:rFonts w:ascii="Courier New" w:hAnsi="Courier New"/>
          <w:sz w:val="18"/>
          <w:lang w:val="ru-RU"/>
        </w:rPr>
        <w:t>(</w:t>
      </w:r>
      <w:proofErr w:type="gramEnd"/>
      <w:r>
        <w:rPr>
          <w:rFonts w:ascii="Courier New" w:hAnsi="Courier New"/>
          <w:sz w:val="18"/>
        </w:rPr>
        <w:t>bool</w:t>
      </w:r>
      <w:r w:rsidRPr="00151392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vsAI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String</w:t>
      </w:r>
      <w:r w:rsidRPr="00151392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modeName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) </w:t>
      </w:r>
      <w:r>
        <w:rPr>
          <w:rFonts w:ascii="Courier New" w:hAnsi="Courier New"/>
          <w:sz w:val="18"/>
        </w:rPr>
        <w:t>async</w:t>
      </w:r>
      <w:r w:rsidRPr="00151392">
        <w:rPr>
          <w:rFonts w:ascii="Courier New" w:hAnsi="Courier New"/>
          <w:sz w:val="18"/>
          <w:lang w:val="ru-RU"/>
        </w:rPr>
        <w:t xml:space="preserve"> {</w:t>
      </w:r>
      <w:r w:rsidRPr="00151392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print</w:t>
      </w:r>
      <w:r w:rsidRPr="00151392">
        <w:rPr>
          <w:rFonts w:ascii="Courier New" w:hAnsi="Courier New"/>
          <w:sz w:val="18"/>
          <w:lang w:val="ru-RU"/>
        </w:rPr>
        <w:t>('Инициализация игры...');</w:t>
      </w:r>
      <w:r w:rsidRPr="00151392">
        <w:rPr>
          <w:rFonts w:ascii="Courier New" w:hAnsi="Courier New"/>
          <w:sz w:val="18"/>
          <w:lang w:val="ru-RU"/>
        </w:rPr>
        <w:br/>
        <w:t xml:space="preserve">  // </w:t>
      </w:r>
      <w:r>
        <w:rPr>
          <w:rFonts w:ascii="Courier New" w:hAnsi="Courier New"/>
          <w:sz w:val="18"/>
        </w:rPr>
        <w:t>Future</w:t>
      </w:r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delayed</w:t>
      </w:r>
      <w:r w:rsidRPr="00151392">
        <w:rPr>
          <w:rFonts w:ascii="Courier New" w:hAnsi="Courier New"/>
          <w:sz w:val="18"/>
          <w:lang w:val="ru-RU"/>
        </w:rPr>
        <w:t xml:space="preserve"> — имитация асинхронной загрузки конфигурации</w:t>
      </w:r>
      <w:r w:rsidRPr="00151392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await</w:t>
      </w:r>
      <w:r w:rsidRPr="0015139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Future</w:t>
      </w:r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delayed</w:t>
      </w:r>
      <w:r w:rsidRPr="00151392">
        <w:rPr>
          <w:rFonts w:ascii="Courier New" w:hAnsi="Courier New"/>
          <w:sz w:val="18"/>
          <w:lang w:val="ru-RU"/>
        </w:rPr>
        <w:t>(</w:t>
      </w:r>
      <w:proofErr w:type="gramStart"/>
      <w:r>
        <w:rPr>
          <w:rFonts w:ascii="Courier New" w:hAnsi="Courier New"/>
          <w:sz w:val="18"/>
        </w:rPr>
        <w:t>Duration</w:t>
      </w:r>
      <w:r w:rsidRPr="00151392">
        <w:rPr>
          <w:rFonts w:ascii="Courier New" w:hAnsi="Courier New"/>
          <w:sz w:val="18"/>
          <w:lang w:val="ru-RU"/>
        </w:rPr>
        <w:t>(</w:t>
      </w:r>
      <w:proofErr w:type="gramEnd"/>
      <w:r>
        <w:rPr>
          <w:rFonts w:ascii="Courier New" w:hAnsi="Courier New"/>
          <w:sz w:val="18"/>
        </w:rPr>
        <w:t>milliseconds</w:t>
      </w:r>
      <w:r w:rsidRPr="00151392">
        <w:rPr>
          <w:rFonts w:ascii="Courier New" w:hAnsi="Courier New"/>
          <w:sz w:val="18"/>
          <w:lang w:val="ru-RU"/>
        </w:rPr>
        <w:t>: 300));</w:t>
      </w:r>
      <w:r w:rsidRPr="00151392">
        <w:rPr>
          <w:rFonts w:ascii="Courier New" w:hAnsi="Courier New"/>
          <w:sz w:val="18"/>
          <w:lang w:val="ru-RU"/>
        </w:rPr>
        <w:br/>
        <w:t xml:space="preserve">  // ... создание полей, запуск логирования</w:t>
      </w:r>
      <w:r w:rsidRPr="00151392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await</w:t>
      </w:r>
      <w:r w:rsidRPr="00151392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eventStream</w:t>
      </w:r>
      <w:proofErr w:type="spellEnd"/>
      <w:r w:rsidRPr="0015139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startFileLogging</w:t>
      </w:r>
      <w:proofErr w:type="spellEnd"/>
      <w:r w:rsidRPr="00151392">
        <w:rPr>
          <w:rFonts w:ascii="Courier New" w:hAnsi="Courier New"/>
          <w:sz w:val="18"/>
          <w:lang w:val="ru-RU"/>
        </w:rPr>
        <w:t>('</w:t>
      </w:r>
      <w:r>
        <w:rPr>
          <w:rFonts w:ascii="Courier New" w:hAnsi="Courier New"/>
          <w:sz w:val="18"/>
        </w:rPr>
        <w:t>game</w:t>
      </w:r>
      <w:r w:rsidRPr="00151392">
        <w:rPr>
          <w:rFonts w:ascii="Courier New" w:hAnsi="Courier New"/>
          <w:sz w:val="18"/>
          <w:lang w:val="ru-RU"/>
        </w:rPr>
        <w:t>_</w:t>
      </w:r>
      <w:r>
        <w:rPr>
          <w:rFonts w:ascii="Courier New" w:hAnsi="Courier New"/>
          <w:sz w:val="18"/>
        </w:rPr>
        <w:t>logs</w:t>
      </w:r>
      <w:r w:rsidRPr="00151392">
        <w:rPr>
          <w:rFonts w:ascii="Courier New" w:hAnsi="Courier New"/>
          <w:sz w:val="18"/>
          <w:lang w:val="ru-RU"/>
        </w:rPr>
        <w:t>');</w:t>
      </w:r>
      <w:r w:rsidRPr="00151392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print</w:t>
      </w:r>
      <w:r w:rsidRPr="00151392">
        <w:rPr>
          <w:rFonts w:ascii="Courier New" w:hAnsi="Courier New"/>
          <w:sz w:val="18"/>
          <w:lang w:val="ru-RU"/>
        </w:rPr>
        <w:t>('Игра инициализирована!');</w:t>
      </w:r>
      <w:r w:rsidRPr="00151392">
        <w:rPr>
          <w:rFonts w:ascii="Courier New" w:hAnsi="Courier New"/>
          <w:sz w:val="18"/>
          <w:lang w:val="ru-RU"/>
        </w:rPr>
        <w:br/>
        <w:t>}</w:t>
      </w:r>
    </w:p>
    <w:p w14:paraId="77724948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lang w:val="ru-RU"/>
        </w:rPr>
        <w:t xml:space="preserve">Метод </w:t>
      </w:r>
      <w:proofErr w:type="spellStart"/>
      <w:proofErr w:type="gramStart"/>
      <w:r>
        <w:t>initializeAsync</w:t>
      </w:r>
      <w:proofErr w:type="spellEnd"/>
      <w:r w:rsidRPr="00151392">
        <w:rPr>
          <w:lang w:val="ru-RU"/>
        </w:rPr>
        <w:t>(</w:t>
      </w:r>
      <w:proofErr w:type="gramEnd"/>
      <w:r w:rsidRPr="00151392">
        <w:rPr>
          <w:lang w:val="ru-RU"/>
        </w:rPr>
        <w:t xml:space="preserve">) использует </w:t>
      </w:r>
      <w:r>
        <w:t>Future</w:t>
      </w:r>
      <w:r w:rsidRPr="00151392">
        <w:rPr>
          <w:lang w:val="ru-RU"/>
        </w:rPr>
        <w:t>.</w:t>
      </w:r>
      <w:r>
        <w:t>delayed</w:t>
      </w:r>
      <w:r w:rsidRPr="00151392">
        <w:rPr>
          <w:lang w:val="ru-RU"/>
        </w:rPr>
        <w:t xml:space="preserve"> для имитации загрузки ресурсов и </w:t>
      </w:r>
      <w:r>
        <w:t>await</w:t>
      </w:r>
      <w:r w:rsidRPr="00151392">
        <w:rPr>
          <w:lang w:val="ru-RU"/>
        </w:rPr>
        <w:t xml:space="preserve"> для ожидания создания файла лога.</w:t>
      </w:r>
    </w:p>
    <w:p w14:paraId="76724098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>б) Асинхронное размещение кораблей с прогресс-баром (</w:t>
      </w:r>
      <w:r>
        <w:rPr>
          <w:b/>
        </w:rPr>
        <w:t>game</w:t>
      </w:r>
      <w:r w:rsidRPr="00151392">
        <w:rPr>
          <w:b/>
          <w:lang w:val="ru-RU"/>
        </w:rPr>
        <w:t>_</w:t>
      </w:r>
      <w:proofErr w:type="gramStart"/>
      <w:r>
        <w:rPr>
          <w:b/>
        </w:rPr>
        <w:t>logic</w:t>
      </w:r>
      <w:r w:rsidRPr="00151392">
        <w:rPr>
          <w:b/>
          <w:lang w:val="ru-RU"/>
        </w:rPr>
        <w:t>.</w:t>
      </w:r>
      <w:r>
        <w:rPr>
          <w:b/>
        </w:rPr>
        <w:t>dart</w:t>
      </w:r>
      <w:proofErr w:type="gramEnd"/>
      <w:r w:rsidRPr="00151392">
        <w:rPr>
          <w:b/>
          <w:lang w:val="ru-RU"/>
        </w:rPr>
        <w:t>):</w:t>
      </w:r>
    </w:p>
    <w:p w14:paraId="18250793" w14:textId="77777777" w:rsidR="00B170E9" w:rsidRPr="00151392" w:rsidRDefault="00000000">
      <w:pPr>
        <w:spacing w:before="80" w:after="80" w:line="240" w:lineRule="auto"/>
        <w:rPr>
          <w:lang w:val="ru-RU"/>
        </w:rPr>
      </w:pPr>
      <w:r>
        <w:rPr>
          <w:rFonts w:ascii="Courier New" w:hAnsi="Courier New"/>
          <w:sz w:val="18"/>
        </w:rPr>
        <w:t>Future</w:t>
      </w:r>
      <w:r w:rsidRPr="00151392">
        <w:rPr>
          <w:rFonts w:ascii="Courier New" w:hAnsi="Courier New"/>
          <w:sz w:val="18"/>
          <w:lang w:val="ru-RU"/>
        </w:rPr>
        <w:t>&lt;</w:t>
      </w:r>
      <w:r>
        <w:rPr>
          <w:rFonts w:ascii="Courier New" w:hAnsi="Courier New"/>
          <w:sz w:val="18"/>
        </w:rPr>
        <w:t>bool</w:t>
      </w:r>
      <w:r w:rsidRPr="00151392">
        <w:rPr>
          <w:rFonts w:ascii="Courier New" w:hAnsi="Courier New"/>
          <w:sz w:val="18"/>
          <w:lang w:val="ru-RU"/>
        </w:rPr>
        <w:t xml:space="preserve">&gt; </w:t>
      </w:r>
      <w:proofErr w:type="spellStart"/>
      <w:r>
        <w:rPr>
          <w:rFonts w:ascii="Courier New" w:hAnsi="Courier New"/>
          <w:sz w:val="18"/>
        </w:rPr>
        <w:t>placeShipsRandomlyAsync</w:t>
      </w:r>
      <w:proofErr w:type="spellEnd"/>
      <w:r w:rsidRPr="00151392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GameBoard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board</w:t>
      </w:r>
      <w:r w:rsidRPr="00151392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int</w:t>
      </w:r>
      <w:r w:rsidRPr="0015139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player</w:t>
      </w:r>
      <w:r w:rsidRPr="00151392">
        <w:rPr>
          <w:rFonts w:ascii="Courier New" w:hAnsi="Courier New"/>
          <w:sz w:val="18"/>
          <w:lang w:val="ru-RU"/>
        </w:rPr>
        <w:t xml:space="preserve">) </w:t>
      </w:r>
      <w:r>
        <w:rPr>
          <w:rFonts w:ascii="Courier New" w:hAnsi="Courier New"/>
          <w:sz w:val="18"/>
        </w:rPr>
        <w:t>async</w:t>
      </w:r>
      <w:r w:rsidRPr="00151392">
        <w:rPr>
          <w:rFonts w:ascii="Courier New" w:hAnsi="Courier New"/>
          <w:sz w:val="18"/>
          <w:lang w:val="ru-RU"/>
        </w:rPr>
        <w:t xml:space="preserve"> {</w:t>
      </w:r>
      <w:r w:rsidRPr="00151392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for</w:t>
      </w:r>
      <w:r w:rsidRPr="00151392">
        <w:rPr>
          <w:rFonts w:ascii="Courier New" w:hAnsi="Courier New"/>
          <w:sz w:val="18"/>
          <w:lang w:val="ru-RU"/>
        </w:rPr>
        <w:t xml:space="preserve"> (</w:t>
      </w:r>
      <w:r>
        <w:rPr>
          <w:rFonts w:ascii="Courier New" w:hAnsi="Courier New"/>
          <w:sz w:val="18"/>
        </w:rPr>
        <w:t>int</w:t>
      </w:r>
      <w:r w:rsidRPr="00151392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 = 0;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 &lt; </w:t>
      </w:r>
      <w:proofErr w:type="spellStart"/>
      <w:r>
        <w:rPr>
          <w:rFonts w:ascii="Courier New" w:hAnsi="Courier New"/>
          <w:sz w:val="18"/>
        </w:rPr>
        <w:t>sortedShips</w:t>
      </w:r>
      <w:proofErr w:type="spellEnd"/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length</w:t>
      </w:r>
      <w:r w:rsidRPr="00151392">
        <w:rPr>
          <w:rFonts w:ascii="Courier New" w:hAnsi="Courier New"/>
          <w:sz w:val="18"/>
          <w:lang w:val="ru-RU"/>
        </w:rPr>
        <w:t xml:space="preserve">; </w:t>
      </w:r>
      <w:proofErr w:type="spellStart"/>
      <w:r>
        <w:rPr>
          <w:rFonts w:ascii="Courier New" w:hAnsi="Courier New"/>
          <w:sz w:val="18"/>
        </w:rPr>
        <w:t>i</w:t>
      </w:r>
      <w:proofErr w:type="spellEnd"/>
      <w:r w:rsidRPr="00151392">
        <w:rPr>
          <w:rFonts w:ascii="Courier New" w:hAnsi="Courier New"/>
          <w:sz w:val="18"/>
          <w:lang w:val="ru-RU"/>
        </w:rPr>
        <w:t>++) {</w:t>
      </w:r>
      <w:r w:rsidRPr="00151392">
        <w:rPr>
          <w:rFonts w:ascii="Courier New" w:hAnsi="Courier New"/>
          <w:sz w:val="18"/>
          <w:lang w:val="ru-RU"/>
        </w:rPr>
        <w:br/>
        <w:t xml:space="preserve">    // </w:t>
      </w:r>
      <w:r>
        <w:rPr>
          <w:rFonts w:ascii="Courier New" w:hAnsi="Courier New"/>
          <w:sz w:val="18"/>
        </w:rPr>
        <w:t>Future</w:t>
      </w:r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delayed</w:t>
      </w:r>
      <w:r w:rsidRPr="00151392">
        <w:rPr>
          <w:rFonts w:ascii="Courier New" w:hAnsi="Courier New"/>
          <w:sz w:val="18"/>
          <w:lang w:val="ru-RU"/>
        </w:rPr>
        <w:t xml:space="preserve"> — пауза между размещениями для визуализации</w:t>
      </w:r>
      <w:r w:rsidRPr="00151392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await</w:t>
      </w:r>
      <w:r w:rsidRPr="0015139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Future</w:t>
      </w:r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delayed</w:t>
      </w:r>
      <w:r w:rsidRPr="00151392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Duration</w:t>
      </w:r>
      <w:r w:rsidRPr="00151392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milliseconds</w:t>
      </w:r>
      <w:r w:rsidRPr="00151392">
        <w:rPr>
          <w:rFonts w:ascii="Courier New" w:hAnsi="Courier New"/>
          <w:sz w:val="18"/>
          <w:lang w:val="ru-RU"/>
        </w:rPr>
        <w:t>: 150));</w:t>
      </w:r>
      <w:r w:rsidRPr="00151392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board</w:t>
      </w:r>
      <w:r w:rsidRPr="0015139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placeShipRandom</w:t>
      </w:r>
      <w:proofErr w:type="spellEnd"/>
      <w:r w:rsidRPr="00151392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shipSize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, </w:t>
      </w:r>
      <w:r>
        <w:rPr>
          <w:rFonts w:ascii="Courier New" w:hAnsi="Courier New"/>
          <w:sz w:val="18"/>
        </w:rPr>
        <w:t>random</w:t>
      </w:r>
      <w:r w:rsidRPr="00151392">
        <w:rPr>
          <w:rFonts w:ascii="Courier New" w:hAnsi="Courier New"/>
          <w:sz w:val="18"/>
          <w:lang w:val="ru-RU"/>
        </w:rPr>
        <w:t>);</w:t>
      </w:r>
      <w:r w:rsidRPr="00151392">
        <w:rPr>
          <w:rFonts w:ascii="Courier New" w:hAnsi="Courier New"/>
          <w:sz w:val="18"/>
          <w:lang w:val="ru-RU"/>
        </w:rPr>
        <w:br/>
        <w:t xml:space="preserve">    // Прогресс-бар обновляется после каждого корабля</w:t>
      </w:r>
      <w:r w:rsidRPr="00151392">
        <w:rPr>
          <w:rFonts w:ascii="Courier New" w:hAnsi="Courier New"/>
          <w:sz w:val="18"/>
          <w:lang w:val="ru-RU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stdout</w:t>
      </w:r>
      <w:proofErr w:type="spellEnd"/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write</w:t>
      </w:r>
      <w:r w:rsidRPr="00151392">
        <w:rPr>
          <w:rFonts w:ascii="Courier New" w:hAnsi="Courier New"/>
          <w:sz w:val="18"/>
          <w:lang w:val="ru-RU"/>
        </w:rPr>
        <w:t>('\</w:t>
      </w:r>
      <w:r>
        <w:rPr>
          <w:rFonts w:ascii="Courier New" w:hAnsi="Courier New"/>
          <w:sz w:val="18"/>
        </w:rPr>
        <w:t>r</w:t>
      </w:r>
      <w:r w:rsidRPr="00151392">
        <w:rPr>
          <w:rFonts w:ascii="Courier New" w:hAnsi="Courier New"/>
          <w:sz w:val="18"/>
          <w:lang w:val="ru-RU"/>
        </w:rPr>
        <w:t xml:space="preserve">  Игрок \$</w:t>
      </w:r>
      <w:r>
        <w:rPr>
          <w:rFonts w:ascii="Courier New" w:hAnsi="Courier New"/>
          <w:sz w:val="18"/>
        </w:rPr>
        <w:t>player</w:t>
      </w:r>
      <w:r w:rsidRPr="00151392">
        <w:rPr>
          <w:rFonts w:ascii="Courier New" w:hAnsi="Courier New"/>
          <w:sz w:val="18"/>
          <w:lang w:val="ru-RU"/>
        </w:rPr>
        <w:t xml:space="preserve">: [\${'█' * </w:t>
      </w:r>
      <w:r>
        <w:rPr>
          <w:rFonts w:ascii="Courier New" w:hAnsi="Courier New"/>
          <w:sz w:val="18"/>
        </w:rPr>
        <w:t>p</w:t>
      </w:r>
      <w:r w:rsidRPr="00151392">
        <w:rPr>
          <w:rFonts w:ascii="Courier New" w:hAnsi="Courier New"/>
          <w:sz w:val="18"/>
          <w:lang w:val="ru-RU"/>
        </w:rPr>
        <w:t>}\${'░' * (10-</w:t>
      </w:r>
      <w:r>
        <w:rPr>
          <w:rFonts w:ascii="Courier New" w:hAnsi="Courier New"/>
          <w:sz w:val="18"/>
        </w:rPr>
        <w:t>p</w:t>
      </w:r>
      <w:r w:rsidRPr="00151392">
        <w:rPr>
          <w:rFonts w:ascii="Courier New" w:hAnsi="Courier New"/>
          <w:sz w:val="18"/>
          <w:lang w:val="ru-RU"/>
        </w:rPr>
        <w:t>)}] \$</w:t>
      </w:r>
      <w:r>
        <w:rPr>
          <w:rFonts w:ascii="Courier New" w:hAnsi="Courier New"/>
          <w:sz w:val="18"/>
        </w:rPr>
        <w:t>progress</w:t>
      </w:r>
      <w:r w:rsidRPr="00151392">
        <w:rPr>
          <w:rFonts w:ascii="Courier New" w:hAnsi="Courier New"/>
          <w:sz w:val="18"/>
          <w:lang w:val="ru-RU"/>
        </w:rPr>
        <w:t>%');</w:t>
      </w:r>
      <w:r w:rsidRPr="00151392">
        <w:rPr>
          <w:rFonts w:ascii="Courier New" w:hAnsi="Courier New"/>
          <w:sz w:val="18"/>
          <w:lang w:val="ru-RU"/>
        </w:rPr>
        <w:br/>
        <w:t xml:space="preserve">  }</w:t>
      </w:r>
      <w:r w:rsidRPr="00151392">
        <w:rPr>
          <w:rFonts w:ascii="Courier New" w:hAnsi="Courier New"/>
          <w:sz w:val="18"/>
          <w:lang w:val="ru-RU"/>
        </w:rPr>
        <w:br/>
        <w:t>}</w:t>
      </w:r>
    </w:p>
    <w:p w14:paraId="5FA04BB9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>в) Загрузка статистики предыдущей игры (</w:t>
      </w:r>
      <w:proofErr w:type="gramStart"/>
      <w:r>
        <w:rPr>
          <w:b/>
        </w:rPr>
        <w:t>statistics</w:t>
      </w:r>
      <w:r w:rsidRPr="00151392">
        <w:rPr>
          <w:b/>
          <w:lang w:val="ru-RU"/>
        </w:rPr>
        <w:t>.</w:t>
      </w:r>
      <w:r>
        <w:rPr>
          <w:b/>
        </w:rPr>
        <w:t>dart</w:t>
      </w:r>
      <w:proofErr w:type="gramEnd"/>
      <w:r w:rsidRPr="00151392">
        <w:rPr>
          <w:b/>
          <w:lang w:val="ru-RU"/>
        </w:rPr>
        <w:t>):</w:t>
      </w:r>
    </w:p>
    <w:p w14:paraId="2385D053" w14:textId="77777777" w:rsidR="00B170E9" w:rsidRDefault="00000000">
      <w:pPr>
        <w:spacing w:before="80" w:after="80" w:line="240" w:lineRule="auto"/>
      </w:pPr>
      <w:r>
        <w:rPr>
          <w:rFonts w:ascii="Courier New" w:hAnsi="Courier New"/>
          <w:sz w:val="18"/>
        </w:rPr>
        <w:t>static Future&lt;String?&gt; loadLastStatistics(String directoryPath) async {</w:t>
      </w:r>
      <w:r>
        <w:rPr>
          <w:rFonts w:ascii="Courier New" w:hAnsi="Courier New"/>
          <w:sz w:val="18"/>
        </w:rPr>
        <w:br/>
        <w:t xml:space="preserve">  final directory = Directory(directoryPath);</w:t>
      </w:r>
      <w:r>
        <w:rPr>
          <w:rFonts w:ascii="Courier New" w:hAnsi="Courier New"/>
          <w:sz w:val="18"/>
        </w:rPr>
        <w:br/>
        <w:t xml:space="preserve">  if (!await directory.exists()) return null;</w:t>
      </w:r>
      <w:r>
        <w:rPr>
          <w:rFonts w:ascii="Courier New" w:hAnsi="Courier New"/>
          <w:sz w:val="18"/>
        </w:rPr>
        <w:br/>
        <w:t xml:space="preserve">  // Stream из Directory.list() для перечисления файлов</w:t>
      </w:r>
      <w:r>
        <w:rPr>
          <w:rFonts w:ascii="Courier New" w:hAnsi="Courier New"/>
          <w:sz w:val="18"/>
        </w:rPr>
        <w:br/>
        <w:t xml:space="preserve">  await for (final entity in directory.list()) {</w:t>
      </w:r>
      <w:r>
        <w:rPr>
          <w:rFonts w:ascii="Courier New" w:hAnsi="Courier New"/>
          <w:sz w:val="18"/>
        </w:rPr>
        <w:br/>
        <w:t xml:space="preserve">    if (entity is File &amp;&amp; entity.path.endsWith('.txt')) {</w:t>
      </w:r>
      <w:r>
        <w:rPr>
          <w:rFonts w:ascii="Courier New" w:hAnsi="Courier New"/>
          <w:sz w:val="18"/>
        </w:rPr>
        <w:br/>
        <w:t xml:space="preserve">      files.add(entity);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// Асинхронное чтение самого свежего файла</w:t>
      </w:r>
      <w:r>
        <w:rPr>
          <w:rFonts w:ascii="Courier New" w:hAnsi="Courier New"/>
          <w:sz w:val="18"/>
        </w:rPr>
        <w:br/>
        <w:t xml:space="preserve">  final content = await files.first.readAsString();</w:t>
      </w:r>
      <w:r>
        <w:rPr>
          <w:rFonts w:ascii="Courier New" w:hAnsi="Courier New"/>
          <w:sz w:val="18"/>
        </w:rPr>
        <w:br/>
        <w:t xml:space="preserve">  return content;</w:t>
      </w:r>
      <w:r>
        <w:rPr>
          <w:rFonts w:ascii="Courier New" w:hAnsi="Courier New"/>
          <w:sz w:val="18"/>
        </w:rPr>
        <w:br/>
        <w:t>}</w:t>
      </w:r>
    </w:p>
    <w:p w14:paraId="5F95CB01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>г) Неблокирующая задержка ИИ (</w:t>
      </w:r>
      <w:proofErr w:type="gramStart"/>
      <w:r>
        <w:rPr>
          <w:b/>
        </w:rPr>
        <w:t>main</w:t>
      </w:r>
      <w:r w:rsidRPr="00151392">
        <w:rPr>
          <w:b/>
          <w:lang w:val="ru-RU"/>
        </w:rPr>
        <w:t>.</w:t>
      </w:r>
      <w:r>
        <w:rPr>
          <w:b/>
        </w:rPr>
        <w:t>dart</w:t>
      </w:r>
      <w:proofErr w:type="gramEnd"/>
      <w:r w:rsidRPr="00151392">
        <w:rPr>
          <w:b/>
          <w:lang w:val="ru-RU"/>
        </w:rPr>
        <w:t>):</w:t>
      </w:r>
    </w:p>
    <w:p w14:paraId="1099D0D0" w14:textId="77777777" w:rsidR="00B170E9" w:rsidRPr="00151392" w:rsidRDefault="00000000">
      <w:pPr>
        <w:spacing w:before="80" w:after="80" w:line="240" w:lineRule="auto"/>
        <w:rPr>
          <w:lang w:val="ru-RU"/>
        </w:rPr>
      </w:pPr>
      <w:r w:rsidRPr="00151392">
        <w:rPr>
          <w:rFonts w:ascii="Courier New" w:hAnsi="Courier New"/>
          <w:sz w:val="18"/>
          <w:lang w:val="ru-RU"/>
        </w:rPr>
        <w:t xml:space="preserve">// Вместо </w:t>
      </w:r>
      <w:proofErr w:type="gramStart"/>
      <w:r>
        <w:rPr>
          <w:rFonts w:ascii="Courier New" w:hAnsi="Courier New"/>
          <w:sz w:val="18"/>
        </w:rPr>
        <w:t>sleep</w:t>
      </w:r>
      <w:r w:rsidRPr="00151392">
        <w:rPr>
          <w:rFonts w:ascii="Courier New" w:hAnsi="Courier New"/>
          <w:sz w:val="18"/>
          <w:lang w:val="ru-RU"/>
        </w:rPr>
        <w:t>(</w:t>
      </w:r>
      <w:proofErr w:type="gramEnd"/>
      <w:r w:rsidRPr="00151392">
        <w:rPr>
          <w:rFonts w:ascii="Courier New" w:hAnsi="Courier New"/>
          <w:sz w:val="18"/>
          <w:lang w:val="ru-RU"/>
        </w:rPr>
        <w:t xml:space="preserve">) (блокирует поток) используем </w:t>
      </w:r>
      <w:r>
        <w:rPr>
          <w:rFonts w:ascii="Courier New" w:hAnsi="Courier New"/>
          <w:sz w:val="18"/>
        </w:rPr>
        <w:t>Future</w:t>
      </w:r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delayed</w:t>
      </w:r>
      <w:r w:rsidRPr="00151392">
        <w:rPr>
          <w:rFonts w:ascii="Courier New" w:hAnsi="Courier New"/>
          <w:sz w:val="18"/>
          <w:lang w:val="ru-RU"/>
        </w:rPr>
        <w:t xml:space="preserve"> (не блокирует)</w:t>
      </w:r>
      <w:r w:rsidRPr="00151392">
        <w:rPr>
          <w:rFonts w:ascii="Courier New" w:hAnsi="Courier New"/>
          <w:sz w:val="18"/>
          <w:lang w:val="ru-RU"/>
        </w:rPr>
        <w:br/>
      </w:r>
      <w:r>
        <w:rPr>
          <w:rFonts w:ascii="Courier New" w:hAnsi="Courier New"/>
          <w:sz w:val="18"/>
        </w:rPr>
        <w:t>await</w:t>
      </w:r>
      <w:r w:rsidRPr="0015139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Future</w:t>
      </w:r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delayed</w:t>
      </w:r>
      <w:r w:rsidRPr="00151392">
        <w:rPr>
          <w:rFonts w:ascii="Courier New" w:hAnsi="Courier New"/>
          <w:sz w:val="18"/>
          <w:lang w:val="ru-RU"/>
        </w:rPr>
        <w:t>(</w:t>
      </w:r>
      <w:proofErr w:type="gramStart"/>
      <w:r>
        <w:rPr>
          <w:rFonts w:ascii="Courier New" w:hAnsi="Courier New"/>
          <w:sz w:val="18"/>
        </w:rPr>
        <w:t>Duration</w:t>
      </w:r>
      <w:r w:rsidRPr="00151392">
        <w:rPr>
          <w:rFonts w:ascii="Courier New" w:hAnsi="Courier New"/>
          <w:sz w:val="18"/>
          <w:lang w:val="ru-RU"/>
        </w:rPr>
        <w:t>(</w:t>
      </w:r>
      <w:proofErr w:type="gramEnd"/>
      <w:r>
        <w:rPr>
          <w:rFonts w:ascii="Courier New" w:hAnsi="Courier New"/>
          <w:sz w:val="18"/>
        </w:rPr>
        <w:t>milliseconds</w:t>
      </w:r>
      <w:r w:rsidRPr="00151392">
        <w:rPr>
          <w:rFonts w:ascii="Courier New" w:hAnsi="Courier New"/>
          <w:sz w:val="18"/>
          <w:lang w:val="ru-RU"/>
        </w:rPr>
        <w:t>: 500));</w:t>
      </w:r>
    </w:p>
    <w:p w14:paraId="77EC812B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lang w:val="ru-RU"/>
        </w:rPr>
        <w:t xml:space="preserve">Замена </w:t>
      </w:r>
      <w:proofErr w:type="gramStart"/>
      <w:r>
        <w:t>sleep</w:t>
      </w:r>
      <w:r w:rsidRPr="00151392">
        <w:rPr>
          <w:lang w:val="ru-RU"/>
        </w:rPr>
        <w:t>(</w:t>
      </w:r>
      <w:proofErr w:type="gramEnd"/>
      <w:r w:rsidRPr="00151392">
        <w:rPr>
          <w:lang w:val="ru-RU"/>
        </w:rPr>
        <w:t xml:space="preserve">) на </w:t>
      </w:r>
      <w:r>
        <w:t>Future</w:t>
      </w:r>
      <w:r w:rsidRPr="00151392">
        <w:rPr>
          <w:lang w:val="ru-RU"/>
        </w:rPr>
        <w:t>.</w:t>
      </w:r>
      <w:r>
        <w:t>delayed</w:t>
      </w:r>
      <w:r w:rsidRPr="00151392">
        <w:rPr>
          <w:lang w:val="ru-RU"/>
        </w:rPr>
        <w:t xml:space="preserve">() — ключевое отличие: </w:t>
      </w:r>
      <w:r>
        <w:t>sleep</w:t>
      </w:r>
      <w:r w:rsidRPr="00151392">
        <w:rPr>
          <w:lang w:val="ru-RU"/>
        </w:rPr>
        <w:t xml:space="preserve"> блокирует весь поток, а </w:t>
      </w:r>
      <w:r>
        <w:t>Future</w:t>
      </w:r>
      <w:r w:rsidRPr="00151392">
        <w:rPr>
          <w:lang w:val="ru-RU"/>
        </w:rPr>
        <w:t>.</w:t>
      </w:r>
      <w:r>
        <w:t>delayed</w:t>
      </w:r>
      <w:r w:rsidRPr="00151392">
        <w:rPr>
          <w:lang w:val="ru-RU"/>
        </w:rPr>
        <w:t xml:space="preserve"> позволяет </w:t>
      </w:r>
      <w:r>
        <w:t>event</w:t>
      </w:r>
      <w:r w:rsidRPr="00151392">
        <w:rPr>
          <w:lang w:val="ru-RU"/>
        </w:rPr>
        <w:t xml:space="preserve"> </w:t>
      </w:r>
      <w:r>
        <w:t>loop</w:t>
      </w:r>
      <w:r w:rsidRPr="00151392">
        <w:rPr>
          <w:lang w:val="ru-RU"/>
        </w:rPr>
        <w:t xml:space="preserve"> обрабатывать другие события.</w:t>
      </w:r>
    </w:p>
    <w:p w14:paraId="47244502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>Результат — запуск игры и размещение кораблей с прогресс-баром:</w:t>
      </w:r>
    </w:p>
    <w:p w14:paraId="55783744" w14:textId="77777777" w:rsidR="00B170E9" w:rsidRDefault="00000000">
      <w:pPr>
        <w:jc w:val="center"/>
      </w:pPr>
      <w:r>
        <w:rPr>
          <w:noProof/>
        </w:rPr>
        <w:drawing>
          <wp:inline distT="0" distB="0" distL="0" distR="0" wp14:anchorId="3410F79F" wp14:editId="09F8648F">
            <wp:extent cx="5029200" cy="4612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art_men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07DD" w14:textId="77777777" w:rsidR="00B170E9" w:rsidRPr="00151392" w:rsidRDefault="00000000">
      <w:pPr>
        <w:spacing w:after="160"/>
        <w:jc w:val="center"/>
        <w:rPr>
          <w:lang w:val="ru-RU"/>
        </w:rPr>
      </w:pPr>
      <w:r w:rsidRPr="00151392">
        <w:rPr>
          <w:i/>
          <w:sz w:val="24"/>
          <w:lang w:val="ru-RU"/>
        </w:rPr>
        <w:t>Рисунок 1 — Запуск игры (</w:t>
      </w:r>
      <w:r>
        <w:rPr>
          <w:i/>
          <w:sz w:val="24"/>
        </w:rPr>
        <w:t>Future</w:t>
      </w:r>
      <w:r w:rsidRPr="00151392">
        <w:rPr>
          <w:i/>
          <w:sz w:val="24"/>
          <w:lang w:val="ru-RU"/>
        </w:rPr>
        <w:t>: инициализация и меню)</w:t>
      </w:r>
    </w:p>
    <w:p w14:paraId="43539329" w14:textId="77777777" w:rsidR="00B170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36749A" wp14:editId="592409B1">
            <wp:extent cx="5029200" cy="54758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nitial_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7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58B1" w14:textId="77777777" w:rsidR="00B170E9" w:rsidRPr="00151392" w:rsidRDefault="00000000">
      <w:pPr>
        <w:spacing w:after="160"/>
        <w:jc w:val="center"/>
        <w:rPr>
          <w:lang w:val="ru-RU"/>
        </w:rPr>
      </w:pPr>
      <w:r w:rsidRPr="00151392">
        <w:rPr>
          <w:i/>
          <w:sz w:val="24"/>
          <w:lang w:val="ru-RU"/>
        </w:rPr>
        <w:t>Рисунок 2 — Начальное игровое поле (</w:t>
      </w:r>
      <w:r>
        <w:rPr>
          <w:i/>
          <w:sz w:val="24"/>
        </w:rPr>
        <w:t>Future</w:t>
      </w:r>
      <w:r w:rsidRPr="00151392">
        <w:rPr>
          <w:i/>
          <w:sz w:val="24"/>
          <w:lang w:val="ru-RU"/>
        </w:rPr>
        <w:t>: размещение кораблей)</w:t>
      </w:r>
    </w:p>
    <w:p w14:paraId="7DF48578" w14:textId="77777777" w:rsidR="00B170E9" w:rsidRPr="00151392" w:rsidRDefault="00000000">
      <w:pPr>
        <w:rPr>
          <w:lang w:val="ru-RU"/>
        </w:rPr>
      </w:pPr>
      <w:r w:rsidRPr="00151392">
        <w:rPr>
          <w:lang w:val="ru-RU"/>
        </w:rPr>
        <w:br w:type="page"/>
      </w:r>
    </w:p>
    <w:p w14:paraId="28B14082" w14:textId="77777777" w:rsidR="00B170E9" w:rsidRPr="00151392" w:rsidRDefault="00000000">
      <w:pPr>
        <w:pStyle w:val="21"/>
        <w:rPr>
          <w:lang w:val="ru-RU"/>
        </w:rPr>
      </w:pPr>
      <w:r w:rsidRPr="00151392">
        <w:rPr>
          <w:rFonts w:ascii="Times New Roman" w:hAnsi="Times New Roman"/>
          <w:color w:val="000000"/>
          <w:sz w:val="28"/>
          <w:lang w:val="ru-RU"/>
        </w:rPr>
        <w:lastRenderedPageBreak/>
        <w:t xml:space="preserve">2. </w:t>
      </w:r>
      <w:r>
        <w:rPr>
          <w:rFonts w:ascii="Times New Roman" w:hAnsi="Times New Roman"/>
          <w:color w:val="000000"/>
          <w:sz w:val="28"/>
        </w:rPr>
        <w:t>Stream</w:t>
      </w:r>
      <w:r w:rsidRPr="00151392">
        <w:rPr>
          <w:rFonts w:ascii="Times New Roman" w:hAnsi="Times New Roman"/>
          <w:color w:val="000000"/>
          <w:sz w:val="28"/>
          <w:lang w:val="ru-RU"/>
        </w:rPr>
        <w:t xml:space="preserve"> — потоковая обработка событий</w:t>
      </w:r>
    </w:p>
    <w:p w14:paraId="33049511" w14:textId="77777777" w:rsidR="00B170E9" w:rsidRPr="00151392" w:rsidRDefault="00000000">
      <w:pPr>
        <w:spacing w:after="40"/>
        <w:rPr>
          <w:lang w:val="ru-RU"/>
        </w:rPr>
      </w:pPr>
      <w:r>
        <w:t>Stream</w:t>
      </w:r>
      <w:r w:rsidRPr="00151392">
        <w:rPr>
          <w:lang w:val="ru-RU"/>
        </w:rPr>
        <w:t xml:space="preserve"> — это последовательность асинхронных событий. </w:t>
      </w:r>
      <w:proofErr w:type="spellStart"/>
      <w:r>
        <w:t>StreamController</w:t>
      </w:r>
      <w:proofErr w:type="spellEnd"/>
      <w:r w:rsidRPr="00151392">
        <w:rPr>
          <w:lang w:val="ru-RU"/>
        </w:rPr>
        <w:t xml:space="preserve"> создаёт и управляет потоком, </w:t>
      </w:r>
      <w:r>
        <w:t>broadcast</w:t>
      </w:r>
      <w:r w:rsidRPr="00151392">
        <w:rPr>
          <w:lang w:val="ru-RU"/>
        </w:rPr>
        <w:t xml:space="preserve"> позволяет нескольким подписчикам слушать один поток.</w:t>
      </w:r>
    </w:p>
    <w:p w14:paraId="51D77ED9" w14:textId="77777777" w:rsidR="00B170E9" w:rsidRDefault="00000000">
      <w:pPr>
        <w:spacing w:after="40"/>
      </w:pPr>
      <w:proofErr w:type="spellStart"/>
      <w:r>
        <w:rPr>
          <w:b/>
        </w:rPr>
        <w:t>Новый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файл</w:t>
      </w:r>
      <w:proofErr w:type="spellEnd"/>
      <w:r>
        <w:rPr>
          <w:b/>
        </w:rPr>
        <w:t>: lib/</w:t>
      </w:r>
      <w:proofErr w:type="spellStart"/>
      <w:r>
        <w:rPr>
          <w:b/>
        </w:rPr>
        <w:t>game_event_stream.dart</w:t>
      </w:r>
      <w:proofErr w:type="spellEnd"/>
    </w:p>
    <w:p w14:paraId="532A2438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 xml:space="preserve">а) Система событий с </w:t>
      </w:r>
      <w:proofErr w:type="spellStart"/>
      <w:r>
        <w:rPr>
          <w:b/>
        </w:rPr>
        <w:t>StreamController</w:t>
      </w:r>
      <w:proofErr w:type="spellEnd"/>
      <w:r w:rsidRPr="00151392">
        <w:rPr>
          <w:b/>
          <w:lang w:val="ru-RU"/>
        </w:rPr>
        <w:t>:</w:t>
      </w:r>
    </w:p>
    <w:p w14:paraId="12BC6CEF" w14:textId="77777777" w:rsidR="00B170E9" w:rsidRDefault="00000000">
      <w:pPr>
        <w:spacing w:before="80" w:after="80" w:line="240" w:lineRule="auto"/>
      </w:pPr>
      <w:r>
        <w:rPr>
          <w:rFonts w:ascii="Courier New" w:hAnsi="Courier New"/>
          <w:sz w:val="18"/>
        </w:rPr>
        <w:t xml:space="preserve">class </w:t>
      </w:r>
      <w:proofErr w:type="spellStart"/>
      <w:r>
        <w:rPr>
          <w:rFonts w:ascii="Courier New" w:hAnsi="Courier New"/>
          <w:sz w:val="18"/>
        </w:rPr>
        <w:t>GameEventStream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// Broadcast StreamController — несколько подписчиков одновременно</w:t>
      </w:r>
      <w:r>
        <w:rPr>
          <w:rFonts w:ascii="Courier New" w:hAnsi="Courier New"/>
          <w:sz w:val="18"/>
        </w:rPr>
        <w:br/>
        <w:t xml:space="preserve">  final StreamController&lt;GameEvent&gt; _controller =</w:t>
      </w:r>
      <w:r>
        <w:rPr>
          <w:rFonts w:ascii="Courier New" w:hAnsi="Courier New"/>
          <w:sz w:val="18"/>
        </w:rPr>
        <w:br/>
        <w:t xml:space="preserve">      StreamController&lt;GameEvent&gt;.broadcast();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final List&lt;GameEvent&gt; _eventLog = [];</w:t>
      </w:r>
      <w:r>
        <w:rPr>
          <w:rFonts w:ascii="Courier New" w:hAnsi="Courier New"/>
          <w:sz w:val="18"/>
        </w:rPr>
        <w:br/>
        <w:t xml:space="preserve">  Stream&lt;GameEvent&gt; get stream =&gt; _</w:t>
      </w:r>
      <w:proofErr w:type="gramStart"/>
      <w:r>
        <w:rPr>
          <w:rFonts w:ascii="Courier New" w:hAnsi="Courier New"/>
          <w:sz w:val="18"/>
        </w:rPr>
        <w:t>controller.stream</w:t>
      </w:r>
      <w:proofErr w:type="gram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void </w:t>
      </w:r>
      <w:proofErr w:type="gramStart"/>
      <w:r>
        <w:rPr>
          <w:rFonts w:ascii="Courier New" w:hAnsi="Courier New"/>
          <w:sz w:val="18"/>
        </w:rPr>
        <w:t>addEvent(</w:t>
      </w:r>
      <w:proofErr w:type="gramEnd"/>
      <w:r>
        <w:rPr>
          <w:rFonts w:ascii="Courier New" w:hAnsi="Courier New"/>
          <w:sz w:val="18"/>
        </w:rPr>
        <w:t>GameEvent event) {</w:t>
      </w:r>
      <w:r>
        <w:rPr>
          <w:rFonts w:ascii="Courier New" w:hAnsi="Courier New"/>
          <w:sz w:val="18"/>
        </w:rPr>
        <w:br/>
        <w:t xml:space="preserve">    _eventLog.add(event);</w:t>
      </w:r>
      <w:r>
        <w:rPr>
          <w:rFonts w:ascii="Courier New" w:hAnsi="Courier New"/>
          <w:sz w:val="18"/>
        </w:rPr>
        <w:br/>
        <w:t xml:space="preserve">    if </w:t>
      </w:r>
      <w:proofErr w:type="gramStart"/>
      <w:r>
        <w:rPr>
          <w:rFonts w:ascii="Courier New" w:hAnsi="Courier New"/>
          <w:sz w:val="18"/>
        </w:rPr>
        <w:t>(!_controller.isClosed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_controller.add(event);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</w:p>
    <w:p w14:paraId="61ABD893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 xml:space="preserve">б) Типы событий (наследники </w:t>
      </w:r>
      <w:proofErr w:type="spellStart"/>
      <w:r>
        <w:rPr>
          <w:b/>
        </w:rPr>
        <w:t>GameEvent</w:t>
      </w:r>
      <w:proofErr w:type="spellEnd"/>
      <w:r w:rsidRPr="00151392">
        <w:rPr>
          <w:b/>
          <w:lang w:val="ru-RU"/>
        </w:rPr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B170E9" w14:paraId="34D0A6CD" w14:textId="77777777">
        <w:tc>
          <w:tcPr>
            <w:tcW w:w="4844" w:type="dxa"/>
          </w:tcPr>
          <w:p w14:paraId="18A071BF" w14:textId="77777777" w:rsidR="00B170E9" w:rsidRDefault="00000000">
            <w:proofErr w:type="spellStart"/>
            <w:r>
              <w:rPr>
                <w:sz w:val="22"/>
              </w:rPr>
              <w:t>Класс</w:t>
            </w:r>
            <w:proofErr w:type="spellEnd"/>
          </w:p>
        </w:tc>
        <w:tc>
          <w:tcPr>
            <w:tcW w:w="4844" w:type="dxa"/>
          </w:tcPr>
          <w:p w14:paraId="5E3866E7" w14:textId="77777777" w:rsidR="00B170E9" w:rsidRDefault="00000000">
            <w:r>
              <w:rPr>
                <w:sz w:val="22"/>
              </w:rPr>
              <w:t>Описание</w:t>
            </w:r>
          </w:p>
        </w:tc>
      </w:tr>
      <w:tr w:rsidR="00B170E9" w14:paraId="4C1B91CF" w14:textId="77777777">
        <w:tc>
          <w:tcPr>
            <w:tcW w:w="4844" w:type="dxa"/>
          </w:tcPr>
          <w:p w14:paraId="439BDC1E" w14:textId="77777777" w:rsidR="00B170E9" w:rsidRDefault="00000000">
            <w:r>
              <w:rPr>
                <w:sz w:val="22"/>
              </w:rPr>
              <w:t>ShotEvent</w:t>
            </w:r>
          </w:p>
        </w:tc>
        <w:tc>
          <w:tcPr>
            <w:tcW w:w="4844" w:type="dxa"/>
          </w:tcPr>
          <w:p w14:paraId="4D5835FA" w14:textId="77777777" w:rsidR="00B170E9" w:rsidRDefault="00000000">
            <w:r>
              <w:rPr>
                <w:sz w:val="22"/>
              </w:rPr>
              <w:t>Выстрел игрока (координаты, результат)</w:t>
            </w:r>
          </w:p>
        </w:tc>
      </w:tr>
      <w:tr w:rsidR="00B170E9" w14:paraId="5D66BC4E" w14:textId="77777777">
        <w:tc>
          <w:tcPr>
            <w:tcW w:w="4844" w:type="dxa"/>
          </w:tcPr>
          <w:p w14:paraId="58B591CE" w14:textId="77777777" w:rsidR="00B170E9" w:rsidRDefault="00000000">
            <w:r>
              <w:rPr>
                <w:sz w:val="22"/>
              </w:rPr>
              <w:t>ShipDestroyedEvent</w:t>
            </w:r>
          </w:p>
        </w:tc>
        <w:tc>
          <w:tcPr>
            <w:tcW w:w="4844" w:type="dxa"/>
          </w:tcPr>
          <w:p w14:paraId="48A78359" w14:textId="77777777" w:rsidR="00B170E9" w:rsidRDefault="00000000">
            <w:r>
              <w:rPr>
                <w:sz w:val="22"/>
              </w:rPr>
              <w:t>Уничтожение корабля (владелец, размер)</w:t>
            </w:r>
          </w:p>
        </w:tc>
      </w:tr>
      <w:tr w:rsidR="00B170E9" w:rsidRPr="00151392" w14:paraId="4FD4120F" w14:textId="77777777">
        <w:tc>
          <w:tcPr>
            <w:tcW w:w="4844" w:type="dxa"/>
          </w:tcPr>
          <w:p w14:paraId="4952E769" w14:textId="77777777" w:rsidR="00B170E9" w:rsidRDefault="00000000">
            <w:r>
              <w:rPr>
                <w:sz w:val="22"/>
              </w:rPr>
              <w:t>TurnChangeEvent</w:t>
            </w:r>
          </w:p>
        </w:tc>
        <w:tc>
          <w:tcPr>
            <w:tcW w:w="4844" w:type="dxa"/>
          </w:tcPr>
          <w:p w14:paraId="0C847047" w14:textId="77777777" w:rsidR="00B170E9" w:rsidRPr="00151392" w:rsidRDefault="00000000">
            <w:pPr>
              <w:rPr>
                <w:lang w:val="ru-RU"/>
              </w:rPr>
            </w:pPr>
            <w:r w:rsidRPr="00151392">
              <w:rPr>
                <w:sz w:val="22"/>
                <w:lang w:val="ru-RU"/>
              </w:rPr>
              <w:t>Смена хода (номер следующего игрока)</w:t>
            </w:r>
          </w:p>
        </w:tc>
      </w:tr>
      <w:tr w:rsidR="00B170E9" w:rsidRPr="00151392" w14:paraId="1FCB6526" w14:textId="77777777">
        <w:tc>
          <w:tcPr>
            <w:tcW w:w="4844" w:type="dxa"/>
          </w:tcPr>
          <w:p w14:paraId="15C5A11E" w14:textId="77777777" w:rsidR="00B170E9" w:rsidRDefault="00000000">
            <w:proofErr w:type="spellStart"/>
            <w:r>
              <w:rPr>
                <w:sz w:val="22"/>
              </w:rPr>
              <w:t>GameOverEvent</w:t>
            </w:r>
            <w:proofErr w:type="spellEnd"/>
          </w:p>
        </w:tc>
        <w:tc>
          <w:tcPr>
            <w:tcW w:w="4844" w:type="dxa"/>
          </w:tcPr>
          <w:p w14:paraId="59C2C34E" w14:textId="77777777" w:rsidR="00B170E9" w:rsidRPr="00151392" w:rsidRDefault="00000000">
            <w:pPr>
              <w:rPr>
                <w:lang w:val="ru-RU"/>
              </w:rPr>
            </w:pPr>
            <w:r w:rsidRPr="00151392">
              <w:rPr>
                <w:sz w:val="22"/>
                <w:lang w:val="ru-RU"/>
              </w:rPr>
              <w:t>Завершение игры (победитель, всего выстрелов)</w:t>
            </w:r>
          </w:p>
        </w:tc>
      </w:tr>
      <w:tr w:rsidR="00B170E9" w14:paraId="3BF4E43A" w14:textId="77777777">
        <w:tc>
          <w:tcPr>
            <w:tcW w:w="4844" w:type="dxa"/>
          </w:tcPr>
          <w:p w14:paraId="58F4262A" w14:textId="77777777" w:rsidR="00B170E9" w:rsidRDefault="00000000">
            <w:proofErr w:type="spellStart"/>
            <w:r>
              <w:rPr>
                <w:sz w:val="22"/>
              </w:rPr>
              <w:t>ShipPlacedEvent</w:t>
            </w:r>
            <w:proofErr w:type="spellEnd"/>
          </w:p>
        </w:tc>
        <w:tc>
          <w:tcPr>
            <w:tcW w:w="4844" w:type="dxa"/>
          </w:tcPr>
          <w:p w14:paraId="2968FE6A" w14:textId="77777777" w:rsidR="00B170E9" w:rsidRDefault="00000000">
            <w:r>
              <w:rPr>
                <w:sz w:val="22"/>
              </w:rPr>
              <w:t>Размещение корабля (игрок, размер)</w:t>
            </w:r>
          </w:p>
        </w:tc>
      </w:tr>
      <w:tr w:rsidR="00B170E9" w14:paraId="5950DDD3" w14:textId="77777777">
        <w:tc>
          <w:tcPr>
            <w:tcW w:w="4844" w:type="dxa"/>
          </w:tcPr>
          <w:p w14:paraId="3CE455FE" w14:textId="77777777" w:rsidR="00B170E9" w:rsidRDefault="00000000">
            <w:r>
              <w:rPr>
                <w:sz w:val="22"/>
              </w:rPr>
              <w:t>AnalysisEvent</w:t>
            </w:r>
          </w:p>
        </w:tc>
        <w:tc>
          <w:tcPr>
            <w:tcW w:w="4844" w:type="dxa"/>
          </w:tcPr>
          <w:p w14:paraId="1EC3D1B5" w14:textId="77777777" w:rsidR="00B170E9" w:rsidRDefault="00000000">
            <w:r>
              <w:rPr>
                <w:sz w:val="22"/>
              </w:rPr>
              <w:t>Результат анализа поля</w:t>
            </w:r>
          </w:p>
        </w:tc>
      </w:tr>
    </w:tbl>
    <w:p w14:paraId="0E5AD606" w14:textId="77777777" w:rsidR="00B170E9" w:rsidRDefault="00B170E9"/>
    <w:p w14:paraId="4DD16D02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>в) Фильтрация потока по типу:</w:t>
      </w:r>
    </w:p>
    <w:p w14:paraId="764FD4D8" w14:textId="77777777" w:rsidR="00B170E9" w:rsidRDefault="00000000">
      <w:pPr>
        <w:spacing w:before="80" w:after="80" w:line="240" w:lineRule="auto"/>
      </w:pPr>
      <w:r>
        <w:rPr>
          <w:rFonts w:ascii="Courier New" w:hAnsi="Courier New"/>
          <w:sz w:val="18"/>
        </w:rPr>
        <w:t xml:space="preserve">Stream&lt;T&gt; </w:t>
      </w:r>
      <w:proofErr w:type="spellStart"/>
      <w:r>
        <w:rPr>
          <w:rFonts w:ascii="Courier New" w:hAnsi="Courier New"/>
          <w:sz w:val="18"/>
        </w:rPr>
        <w:t>whereType</w:t>
      </w:r>
      <w:proofErr w:type="spellEnd"/>
      <w:r>
        <w:rPr>
          <w:rFonts w:ascii="Courier New" w:hAnsi="Courier New"/>
          <w:sz w:val="18"/>
        </w:rPr>
        <w:t xml:space="preserve">&lt;T extends </w:t>
      </w:r>
      <w:proofErr w:type="spellStart"/>
      <w:r>
        <w:rPr>
          <w:rFonts w:ascii="Courier New" w:hAnsi="Courier New"/>
          <w:sz w:val="18"/>
        </w:rPr>
        <w:t>GameEvent</w:t>
      </w:r>
      <w:proofErr w:type="spellEnd"/>
      <w:proofErr w:type="gramStart"/>
      <w:r>
        <w:rPr>
          <w:rFonts w:ascii="Courier New" w:hAnsi="Courier New"/>
          <w:sz w:val="18"/>
        </w:rPr>
        <w:t>&gt;(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return _</w:t>
      </w:r>
      <w:proofErr w:type="gramStart"/>
      <w:r>
        <w:rPr>
          <w:rFonts w:ascii="Courier New" w:hAnsi="Courier New"/>
          <w:sz w:val="18"/>
        </w:rPr>
        <w:t>controller.stream</w:t>
      </w:r>
      <w:proofErr w:type="gramEnd"/>
      <w:r>
        <w:rPr>
          <w:rFonts w:ascii="Courier New" w:hAnsi="Courier New"/>
          <w:sz w:val="18"/>
        </w:rPr>
        <w:t>.where((event) =&gt; event is T</w:t>
      </w:r>
      <w:proofErr w:type="gramStart"/>
      <w:r>
        <w:rPr>
          <w:rFonts w:ascii="Courier New" w:hAnsi="Courier New"/>
          <w:sz w:val="18"/>
        </w:rPr>
        <w:t>).cast</w:t>
      </w:r>
      <w:proofErr w:type="gramEnd"/>
      <w:r>
        <w:rPr>
          <w:rFonts w:ascii="Courier New" w:hAnsi="Courier New"/>
          <w:sz w:val="18"/>
        </w:rPr>
        <w:t>&lt;T&gt;();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Stream&lt;ShotEvent&gt; get shotEvents =&gt; whereType&lt;ShotEvent&gt;();</w:t>
      </w:r>
      <w:r>
        <w:rPr>
          <w:rFonts w:ascii="Courier New" w:hAnsi="Courier New"/>
          <w:sz w:val="18"/>
        </w:rPr>
        <w:br/>
        <w:t>Stream&lt;ShipDestroyedEvent&gt; get destroyedEvents =&gt; whereType&lt;ShipDestroyedEvent</w:t>
      </w:r>
      <w:proofErr w:type="gramStart"/>
      <w:r>
        <w:rPr>
          <w:rFonts w:ascii="Courier New" w:hAnsi="Courier New"/>
          <w:sz w:val="18"/>
        </w:rPr>
        <w:t>&gt;(</w:t>
      </w:r>
      <w:proofErr w:type="gramEnd"/>
      <w:r>
        <w:rPr>
          <w:rFonts w:ascii="Courier New" w:hAnsi="Courier New"/>
          <w:sz w:val="18"/>
        </w:rPr>
        <w:t>);</w:t>
      </w:r>
    </w:p>
    <w:p w14:paraId="6FA54A9E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 xml:space="preserve">г) Логирование в файл через </w:t>
      </w:r>
      <w:proofErr w:type="spellStart"/>
      <w:r>
        <w:rPr>
          <w:b/>
        </w:rPr>
        <w:t>StreamSubscription</w:t>
      </w:r>
      <w:proofErr w:type="spellEnd"/>
      <w:r w:rsidRPr="00151392">
        <w:rPr>
          <w:b/>
          <w:lang w:val="ru-RU"/>
        </w:rPr>
        <w:t>:</w:t>
      </w:r>
    </w:p>
    <w:p w14:paraId="332C7BAC" w14:textId="77777777" w:rsidR="00B170E9" w:rsidRPr="00151392" w:rsidRDefault="00000000">
      <w:pPr>
        <w:spacing w:before="80" w:after="80" w:line="240" w:lineRule="auto"/>
        <w:rPr>
          <w:lang w:val="ru-RU"/>
        </w:rPr>
      </w:pPr>
      <w:r>
        <w:rPr>
          <w:rFonts w:ascii="Courier New" w:hAnsi="Courier New"/>
          <w:sz w:val="18"/>
        </w:rPr>
        <w:t>Future</w:t>
      </w:r>
      <w:r w:rsidRPr="00151392">
        <w:rPr>
          <w:rFonts w:ascii="Courier New" w:hAnsi="Courier New"/>
          <w:sz w:val="18"/>
          <w:lang w:val="ru-RU"/>
        </w:rPr>
        <w:t>&lt;</w:t>
      </w:r>
      <w:r>
        <w:rPr>
          <w:rFonts w:ascii="Courier New" w:hAnsi="Courier New"/>
          <w:sz w:val="18"/>
        </w:rPr>
        <w:t>void</w:t>
      </w:r>
      <w:r w:rsidRPr="00151392">
        <w:rPr>
          <w:rFonts w:ascii="Courier New" w:hAnsi="Courier New"/>
          <w:sz w:val="18"/>
          <w:lang w:val="ru-RU"/>
        </w:rPr>
        <w:t xml:space="preserve">&gt; </w:t>
      </w:r>
      <w:proofErr w:type="spellStart"/>
      <w:proofErr w:type="gramStart"/>
      <w:r>
        <w:rPr>
          <w:rFonts w:ascii="Courier New" w:hAnsi="Courier New"/>
          <w:sz w:val="18"/>
        </w:rPr>
        <w:t>startFileLogging</w:t>
      </w:r>
      <w:proofErr w:type="spellEnd"/>
      <w:r w:rsidRPr="00151392">
        <w:rPr>
          <w:rFonts w:ascii="Courier New" w:hAnsi="Courier New"/>
          <w:sz w:val="18"/>
          <w:lang w:val="ru-RU"/>
        </w:rPr>
        <w:t>(</w:t>
      </w:r>
      <w:proofErr w:type="gramEnd"/>
      <w:r>
        <w:rPr>
          <w:rFonts w:ascii="Courier New" w:hAnsi="Courier New"/>
          <w:sz w:val="18"/>
        </w:rPr>
        <w:t>String</w:t>
      </w:r>
      <w:r w:rsidRPr="00151392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directoryPath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) </w:t>
      </w:r>
      <w:r>
        <w:rPr>
          <w:rFonts w:ascii="Courier New" w:hAnsi="Courier New"/>
          <w:sz w:val="18"/>
        </w:rPr>
        <w:t>async</w:t>
      </w:r>
      <w:r w:rsidRPr="00151392">
        <w:rPr>
          <w:rFonts w:ascii="Courier New" w:hAnsi="Courier New"/>
          <w:sz w:val="18"/>
          <w:lang w:val="ru-RU"/>
        </w:rPr>
        <w:t xml:space="preserve"> {</w:t>
      </w:r>
      <w:r w:rsidRPr="00151392">
        <w:rPr>
          <w:rFonts w:ascii="Courier New" w:hAnsi="Courier New"/>
          <w:sz w:val="18"/>
          <w:lang w:val="ru-RU"/>
        </w:rPr>
        <w:br/>
        <w:t xml:space="preserve">  _</w:t>
      </w:r>
      <w:proofErr w:type="spellStart"/>
      <w:r>
        <w:rPr>
          <w:rFonts w:ascii="Courier New" w:hAnsi="Courier New"/>
          <w:sz w:val="18"/>
        </w:rPr>
        <w:t>logSink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 = </w:t>
      </w:r>
      <w:proofErr w:type="gramStart"/>
      <w:r>
        <w:rPr>
          <w:rFonts w:ascii="Courier New" w:hAnsi="Courier New"/>
          <w:sz w:val="18"/>
        </w:rPr>
        <w:t>file</w:t>
      </w:r>
      <w:r w:rsidRPr="0015139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openWrite</w:t>
      </w:r>
      <w:proofErr w:type="spellEnd"/>
      <w:proofErr w:type="gramEnd"/>
      <w:r w:rsidRPr="00151392">
        <w:rPr>
          <w:rFonts w:ascii="Courier New" w:hAnsi="Courier New"/>
          <w:sz w:val="18"/>
          <w:lang w:val="ru-RU"/>
        </w:rPr>
        <w:t>();</w:t>
      </w:r>
      <w:r w:rsidRPr="00151392">
        <w:rPr>
          <w:rFonts w:ascii="Courier New" w:hAnsi="Courier New"/>
          <w:sz w:val="18"/>
          <w:lang w:val="ru-RU"/>
        </w:rPr>
        <w:br/>
        <w:t xml:space="preserve">  // Подписка на </w:t>
      </w:r>
      <w:r>
        <w:rPr>
          <w:rFonts w:ascii="Courier New" w:hAnsi="Courier New"/>
          <w:sz w:val="18"/>
        </w:rPr>
        <w:t>Stream</w:t>
      </w:r>
      <w:r w:rsidRPr="00151392">
        <w:rPr>
          <w:rFonts w:ascii="Courier New" w:hAnsi="Courier New"/>
          <w:sz w:val="18"/>
          <w:lang w:val="ru-RU"/>
        </w:rPr>
        <w:t xml:space="preserve"> — каждое событие записывается в файл</w:t>
      </w:r>
      <w:r w:rsidRPr="00151392">
        <w:rPr>
          <w:rFonts w:ascii="Courier New" w:hAnsi="Courier New"/>
          <w:sz w:val="18"/>
          <w:lang w:val="ru-RU"/>
        </w:rPr>
        <w:br/>
        <w:t xml:space="preserve">  _</w:t>
      </w:r>
      <w:proofErr w:type="spellStart"/>
      <w:r>
        <w:rPr>
          <w:rFonts w:ascii="Courier New" w:hAnsi="Courier New"/>
          <w:sz w:val="18"/>
        </w:rPr>
        <w:t>fileLogSubscription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 = _</w:t>
      </w:r>
      <w:proofErr w:type="gramStart"/>
      <w:r>
        <w:rPr>
          <w:rFonts w:ascii="Courier New" w:hAnsi="Courier New"/>
          <w:sz w:val="18"/>
        </w:rPr>
        <w:t>controller</w:t>
      </w:r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stream</w:t>
      </w:r>
      <w:proofErr w:type="gramEnd"/>
      <w:r w:rsidRPr="00151392">
        <w:rPr>
          <w:rFonts w:ascii="Courier New" w:hAnsi="Courier New"/>
          <w:sz w:val="18"/>
          <w:lang w:val="ru-RU"/>
        </w:rPr>
        <w:t>.</w:t>
      </w:r>
      <w:proofErr w:type="gramStart"/>
      <w:r>
        <w:rPr>
          <w:rFonts w:ascii="Courier New" w:hAnsi="Courier New"/>
          <w:sz w:val="18"/>
        </w:rPr>
        <w:t>listen</w:t>
      </w:r>
      <w:r w:rsidRPr="00151392">
        <w:rPr>
          <w:rFonts w:ascii="Courier New" w:hAnsi="Courier New"/>
          <w:sz w:val="18"/>
          <w:lang w:val="ru-RU"/>
        </w:rPr>
        <w:t>(</w:t>
      </w:r>
      <w:proofErr w:type="gramEnd"/>
      <w:r w:rsidRPr="00151392">
        <w:rPr>
          <w:rFonts w:ascii="Courier New" w:hAnsi="Courier New"/>
          <w:sz w:val="18"/>
          <w:lang w:val="ru-RU"/>
        </w:rPr>
        <w:br/>
        <w:t xml:space="preserve"> </w:t>
      </w:r>
      <w:proofErr w:type="gramStart"/>
      <w:r w:rsidRPr="00151392">
        <w:rPr>
          <w:rFonts w:ascii="Courier New" w:hAnsi="Courier New"/>
          <w:sz w:val="18"/>
          <w:lang w:val="ru-RU"/>
        </w:rPr>
        <w:t xml:space="preserve">   (</w:t>
      </w:r>
      <w:proofErr w:type="gramEnd"/>
      <w:r>
        <w:rPr>
          <w:rFonts w:ascii="Courier New" w:hAnsi="Courier New"/>
          <w:sz w:val="18"/>
        </w:rPr>
        <w:t>event</w:t>
      </w:r>
      <w:r w:rsidRPr="00151392">
        <w:rPr>
          <w:rFonts w:ascii="Courier New" w:hAnsi="Courier New"/>
          <w:sz w:val="18"/>
          <w:lang w:val="ru-RU"/>
        </w:rPr>
        <w:t xml:space="preserve">) </w:t>
      </w:r>
      <w:proofErr w:type="gramStart"/>
      <w:r w:rsidRPr="00151392">
        <w:rPr>
          <w:rFonts w:ascii="Courier New" w:hAnsi="Courier New"/>
          <w:sz w:val="18"/>
          <w:lang w:val="ru-RU"/>
        </w:rPr>
        <w:t>{ _</w:t>
      </w:r>
      <w:proofErr w:type="spellStart"/>
      <w:r>
        <w:rPr>
          <w:rFonts w:ascii="Courier New" w:hAnsi="Courier New"/>
          <w:sz w:val="18"/>
        </w:rPr>
        <w:t>logSink</w:t>
      </w:r>
      <w:proofErr w:type="spellEnd"/>
      <w:r w:rsidRPr="00151392">
        <w:rPr>
          <w:rFonts w:ascii="Courier New" w:hAnsi="Courier New"/>
          <w:sz w:val="18"/>
          <w:lang w:val="ru-RU"/>
        </w:rPr>
        <w:t>?.</w:t>
      </w:r>
      <w:proofErr w:type="spellStart"/>
      <w:proofErr w:type="gramEnd"/>
      <w:r>
        <w:rPr>
          <w:rFonts w:ascii="Courier New" w:hAnsi="Courier New"/>
          <w:sz w:val="18"/>
        </w:rPr>
        <w:t>writeln</w:t>
      </w:r>
      <w:proofErr w:type="spellEnd"/>
      <w:r w:rsidRPr="00151392">
        <w:rPr>
          <w:rFonts w:ascii="Courier New" w:hAnsi="Courier New"/>
          <w:sz w:val="18"/>
          <w:lang w:val="ru-RU"/>
        </w:rPr>
        <w:t>(</w:t>
      </w:r>
      <w:proofErr w:type="gramStart"/>
      <w:r>
        <w:rPr>
          <w:rFonts w:ascii="Courier New" w:hAnsi="Courier New"/>
          <w:sz w:val="18"/>
        </w:rPr>
        <w:t>event</w:t>
      </w:r>
      <w:r w:rsidRPr="0015139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toString</w:t>
      </w:r>
      <w:proofErr w:type="spellEnd"/>
      <w:proofErr w:type="gramEnd"/>
      <w:r w:rsidRPr="00151392">
        <w:rPr>
          <w:rFonts w:ascii="Courier New" w:hAnsi="Courier New"/>
          <w:sz w:val="18"/>
          <w:lang w:val="ru-RU"/>
        </w:rPr>
        <w:t>()); },</w:t>
      </w:r>
      <w:r w:rsidRPr="00151392">
        <w:rPr>
          <w:rFonts w:ascii="Courier New" w:hAnsi="Courier New"/>
          <w:sz w:val="18"/>
          <w:lang w:val="ru-RU"/>
        </w:rPr>
        <w:br/>
      </w:r>
      <w:r w:rsidRPr="00151392">
        <w:rPr>
          <w:rFonts w:ascii="Courier New" w:hAnsi="Courier New"/>
          <w:sz w:val="18"/>
          <w:lang w:val="ru-RU"/>
        </w:rPr>
        <w:lastRenderedPageBreak/>
        <w:t xml:space="preserve">    </w:t>
      </w:r>
      <w:proofErr w:type="spellStart"/>
      <w:r>
        <w:rPr>
          <w:rFonts w:ascii="Courier New" w:hAnsi="Courier New"/>
          <w:sz w:val="18"/>
        </w:rPr>
        <w:t>onError</w:t>
      </w:r>
      <w:proofErr w:type="spellEnd"/>
      <w:r w:rsidRPr="00151392">
        <w:rPr>
          <w:rFonts w:ascii="Courier New" w:hAnsi="Courier New"/>
          <w:sz w:val="18"/>
          <w:lang w:val="ru-RU"/>
        </w:rPr>
        <w:t>: (</w:t>
      </w:r>
      <w:r>
        <w:rPr>
          <w:rFonts w:ascii="Courier New" w:hAnsi="Courier New"/>
          <w:sz w:val="18"/>
        </w:rPr>
        <w:t>error</w:t>
      </w:r>
      <w:r w:rsidRPr="00151392">
        <w:rPr>
          <w:rFonts w:ascii="Courier New" w:hAnsi="Courier New"/>
          <w:sz w:val="18"/>
          <w:lang w:val="ru-RU"/>
        </w:rPr>
        <w:t xml:space="preserve">) </w:t>
      </w:r>
      <w:proofErr w:type="gramStart"/>
      <w:r w:rsidRPr="00151392">
        <w:rPr>
          <w:rFonts w:ascii="Courier New" w:hAnsi="Courier New"/>
          <w:sz w:val="18"/>
          <w:lang w:val="ru-RU"/>
        </w:rPr>
        <w:t>{ _</w:t>
      </w:r>
      <w:proofErr w:type="spellStart"/>
      <w:r>
        <w:rPr>
          <w:rFonts w:ascii="Courier New" w:hAnsi="Courier New"/>
          <w:sz w:val="18"/>
        </w:rPr>
        <w:t>logSink</w:t>
      </w:r>
      <w:proofErr w:type="spellEnd"/>
      <w:r w:rsidRPr="00151392">
        <w:rPr>
          <w:rFonts w:ascii="Courier New" w:hAnsi="Courier New"/>
          <w:sz w:val="18"/>
          <w:lang w:val="ru-RU"/>
        </w:rPr>
        <w:t>?.</w:t>
      </w:r>
      <w:proofErr w:type="spellStart"/>
      <w:proofErr w:type="gramEnd"/>
      <w:r>
        <w:rPr>
          <w:rFonts w:ascii="Courier New" w:hAnsi="Courier New"/>
          <w:sz w:val="18"/>
        </w:rPr>
        <w:t>writeln</w:t>
      </w:r>
      <w:proofErr w:type="spellEnd"/>
      <w:r w:rsidRPr="00151392">
        <w:rPr>
          <w:rFonts w:ascii="Courier New" w:hAnsi="Courier New"/>
          <w:sz w:val="18"/>
          <w:lang w:val="ru-RU"/>
        </w:rPr>
        <w:t>('[</w:t>
      </w:r>
      <w:r>
        <w:rPr>
          <w:rFonts w:ascii="Courier New" w:hAnsi="Courier New"/>
          <w:sz w:val="18"/>
        </w:rPr>
        <w:t>ERROR</w:t>
      </w:r>
      <w:r w:rsidRPr="00151392">
        <w:rPr>
          <w:rFonts w:ascii="Courier New" w:hAnsi="Courier New"/>
          <w:sz w:val="18"/>
          <w:lang w:val="ru-RU"/>
        </w:rPr>
        <w:t>] \$</w:t>
      </w:r>
      <w:r>
        <w:rPr>
          <w:rFonts w:ascii="Courier New" w:hAnsi="Courier New"/>
          <w:sz w:val="18"/>
        </w:rPr>
        <w:t>error</w:t>
      </w:r>
      <w:r w:rsidRPr="00151392">
        <w:rPr>
          <w:rFonts w:ascii="Courier New" w:hAnsi="Courier New"/>
          <w:sz w:val="18"/>
          <w:lang w:val="ru-RU"/>
        </w:rPr>
        <w:t>'); },</w:t>
      </w:r>
      <w:r w:rsidRPr="00151392">
        <w:rPr>
          <w:rFonts w:ascii="Courier New" w:hAnsi="Courier New"/>
          <w:sz w:val="18"/>
          <w:lang w:val="ru-RU"/>
        </w:rPr>
        <w:br/>
        <w:t xml:space="preserve">  );</w:t>
      </w:r>
      <w:r w:rsidRPr="00151392">
        <w:rPr>
          <w:rFonts w:ascii="Courier New" w:hAnsi="Courier New"/>
          <w:sz w:val="18"/>
          <w:lang w:val="ru-RU"/>
        </w:rPr>
        <w:br/>
        <w:t>}</w:t>
      </w:r>
    </w:p>
    <w:p w14:paraId="4C913B18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 xml:space="preserve">д) Подписка на события в </w:t>
      </w:r>
      <w:proofErr w:type="gramStart"/>
      <w:r>
        <w:rPr>
          <w:b/>
        </w:rPr>
        <w:t>main</w:t>
      </w:r>
      <w:r w:rsidRPr="00151392">
        <w:rPr>
          <w:b/>
          <w:lang w:val="ru-RU"/>
        </w:rPr>
        <w:t>.</w:t>
      </w:r>
      <w:r>
        <w:rPr>
          <w:b/>
        </w:rPr>
        <w:t>dart</w:t>
      </w:r>
      <w:proofErr w:type="gramEnd"/>
      <w:r w:rsidRPr="00151392">
        <w:rPr>
          <w:b/>
          <w:lang w:val="ru-RU"/>
        </w:rPr>
        <w:t>:</w:t>
      </w:r>
    </w:p>
    <w:p w14:paraId="7A94D7BD" w14:textId="77777777" w:rsidR="00B170E9" w:rsidRPr="00151392" w:rsidRDefault="00000000">
      <w:pPr>
        <w:spacing w:before="80" w:after="80" w:line="240" w:lineRule="auto"/>
        <w:rPr>
          <w:lang w:val="ru-RU"/>
        </w:rPr>
      </w:pPr>
      <w:r w:rsidRPr="00151392">
        <w:rPr>
          <w:rFonts w:ascii="Courier New" w:hAnsi="Courier New"/>
          <w:sz w:val="18"/>
          <w:lang w:val="ru-RU"/>
        </w:rPr>
        <w:t>// Подписка на уничтожение кораблей для уведомлений</w:t>
      </w:r>
      <w:r w:rsidRPr="00151392">
        <w:rPr>
          <w:rFonts w:ascii="Courier New" w:hAnsi="Courier New"/>
          <w:sz w:val="18"/>
          <w:lang w:val="ru-RU"/>
        </w:rPr>
        <w:br/>
      </w:r>
      <w:proofErr w:type="gramStart"/>
      <w:r>
        <w:rPr>
          <w:rFonts w:ascii="Courier New" w:hAnsi="Courier New"/>
          <w:sz w:val="18"/>
        </w:rPr>
        <w:t>game</w:t>
      </w:r>
      <w:r w:rsidRPr="0015139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eventStream</w:t>
      </w:r>
      <w:proofErr w:type="spellEnd"/>
      <w:r w:rsidRPr="00151392">
        <w:rPr>
          <w:rFonts w:ascii="Courier New" w:hAnsi="Courier New"/>
          <w:sz w:val="18"/>
          <w:lang w:val="ru-RU"/>
        </w:rPr>
        <w:t>.</w:t>
      </w:r>
      <w:proofErr w:type="spellStart"/>
      <w:r>
        <w:rPr>
          <w:rFonts w:ascii="Courier New" w:hAnsi="Courier New"/>
          <w:sz w:val="18"/>
        </w:rPr>
        <w:t>destroyedEvents</w:t>
      </w:r>
      <w:proofErr w:type="spellEnd"/>
      <w:proofErr w:type="gramEnd"/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listen</w:t>
      </w:r>
      <w:r w:rsidRPr="00151392">
        <w:rPr>
          <w:rFonts w:ascii="Courier New" w:hAnsi="Courier New"/>
          <w:sz w:val="18"/>
          <w:lang w:val="ru-RU"/>
        </w:rPr>
        <w:t>((</w:t>
      </w:r>
      <w:r>
        <w:rPr>
          <w:rFonts w:ascii="Courier New" w:hAnsi="Courier New"/>
          <w:sz w:val="18"/>
        </w:rPr>
        <w:t>event</w:t>
      </w:r>
      <w:r w:rsidRPr="00151392">
        <w:rPr>
          <w:rFonts w:ascii="Courier New" w:hAnsi="Courier New"/>
          <w:sz w:val="18"/>
          <w:lang w:val="ru-RU"/>
        </w:rPr>
        <w:t>) {</w:t>
      </w:r>
      <w:r w:rsidRPr="00151392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print</w:t>
      </w:r>
      <w:r w:rsidRPr="00151392">
        <w:rPr>
          <w:rFonts w:ascii="Courier New" w:hAnsi="Courier New"/>
          <w:sz w:val="18"/>
          <w:lang w:val="ru-RU"/>
        </w:rPr>
        <w:t>(</w:t>
      </w:r>
      <w:proofErr w:type="gramStart"/>
      <w:r w:rsidRPr="00151392">
        <w:rPr>
          <w:rFonts w:ascii="Courier New" w:hAnsi="Courier New"/>
          <w:sz w:val="18"/>
          <w:lang w:val="ru-RU"/>
        </w:rPr>
        <w:t>'  [</w:t>
      </w:r>
      <w:proofErr w:type="gramEnd"/>
      <w:r>
        <w:rPr>
          <w:rFonts w:ascii="Courier New" w:hAnsi="Courier New"/>
          <w:sz w:val="18"/>
        </w:rPr>
        <w:t>Stream</w:t>
      </w:r>
      <w:r w:rsidRPr="00151392">
        <w:rPr>
          <w:rFonts w:ascii="Courier New" w:hAnsi="Courier New"/>
          <w:sz w:val="18"/>
          <w:lang w:val="ru-RU"/>
        </w:rPr>
        <w:t>] \${</w:t>
      </w:r>
      <w:proofErr w:type="gramStart"/>
      <w:r>
        <w:rPr>
          <w:rFonts w:ascii="Courier New" w:hAnsi="Courier New"/>
          <w:sz w:val="18"/>
        </w:rPr>
        <w:t>event</w:t>
      </w:r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description</w:t>
      </w:r>
      <w:proofErr w:type="gramEnd"/>
      <w:r w:rsidRPr="00151392">
        <w:rPr>
          <w:rFonts w:ascii="Courier New" w:hAnsi="Courier New"/>
          <w:sz w:val="18"/>
          <w:lang w:val="ru-RU"/>
        </w:rPr>
        <w:t>}');</w:t>
      </w:r>
      <w:r w:rsidRPr="00151392">
        <w:rPr>
          <w:rFonts w:ascii="Courier New" w:hAnsi="Courier New"/>
          <w:sz w:val="18"/>
          <w:lang w:val="ru-RU"/>
        </w:rPr>
        <w:br/>
        <w:t>});</w:t>
      </w:r>
    </w:p>
    <w:p w14:paraId="3B256D90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 xml:space="preserve">Результат — уведомление через </w:t>
      </w:r>
      <w:r>
        <w:rPr>
          <w:b/>
        </w:rPr>
        <w:t>Stream</w:t>
      </w:r>
      <w:r w:rsidRPr="00151392">
        <w:rPr>
          <w:b/>
          <w:lang w:val="ru-RU"/>
        </w:rPr>
        <w:t xml:space="preserve"> при уничтожении корабля:</w:t>
      </w:r>
    </w:p>
    <w:p w14:paraId="25E9098D" w14:textId="77777777" w:rsidR="00B170E9" w:rsidRDefault="00000000">
      <w:pPr>
        <w:jc w:val="center"/>
      </w:pPr>
      <w:r>
        <w:rPr>
          <w:noProof/>
        </w:rPr>
        <w:drawing>
          <wp:inline distT="0" distB="0" distL="0" distR="0" wp14:anchorId="5694ABA8" wp14:editId="208A3C80">
            <wp:extent cx="5029200" cy="41796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hit_stre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7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30B3" w14:textId="77777777" w:rsidR="00B170E9" w:rsidRPr="00151392" w:rsidRDefault="00000000">
      <w:pPr>
        <w:spacing w:after="160"/>
        <w:jc w:val="center"/>
        <w:rPr>
          <w:lang w:val="ru-RU"/>
        </w:rPr>
      </w:pPr>
      <w:r w:rsidRPr="00151392">
        <w:rPr>
          <w:i/>
          <w:sz w:val="24"/>
          <w:lang w:val="ru-RU"/>
        </w:rPr>
        <w:t xml:space="preserve">Рисунок 3 — </w:t>
      </w:r>
      <w:r>
        <w:rPr>
          <w:i/>
          <w:sz w:val="24"/>
        </w:rPr>
        <w:t>Stream</w:t>
      </w:r>
      <w:r w:rsidRPr="00151392">
        <w:rPr>
          <w:i/>
          <w:sz w:val="24"/>
          <w:lang w:val="ru-RU"/>
        </w:rPr>
        <w:t>-уведомление об уничтожении корабля</w:t>
      </w:r>
    </w:p>
    <w:p w14:paraId="05F93200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 xml:space="preserve">Лог событий </w:t>
      </w:r>
      <w:r>
        <w:rPr>
          <w:b/>
        </w:rPr>
        <w:t>Stream</w:t>
      </w:r>
      <w:r w:rsidRPr="00151392">
        <w:rPr>
          <w:b/>
          <w:lang w:val="ru-RU"/>
        </w:rPr>
        <w:t xml:space="preserve"> в конце игры:</w:t>
      </w:r>
    </w:p>
    <w:p w14:paraId="43FFDDED" w14:textId="77777777" w:rsidR="00B170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3FC6A0" wp14:editId="13B3D6F2">
            <wp:extent cx="5029200" cy="6348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vi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A237" w14:textId="77777777" w:rsidR="00B170E9" w:rsidRPr="00151392" w:rsidRDefault="00000000">
      <w:pPr>
        <w:spacing w:after="160"/>
        <w:jc w:val="center"/>
        <w:rPr>
          <w:lang w:val="ru-RU"/>
        </w:rPr>
      </w:pPr>
      <w:r w:rsidRPr="00151392">
        <w:rPr>
          <w:i/>
          <w:sz w:val="24"/>
          <w:lang w:val="ru-RU"/>
        </w:rPr>
        <w:t>Рисунок 4 — Финальная статистика и лог событий (</w:t>
      </w:r>
      <w:r>
        <w:rPr>
          <w:i/>
          <w:sz w:val="24"/>
        </w:rPr>
        <w:t>Stream</w:t>
      </w:r>
      <w:r w:rsidRPr="00151392">
        <w:rPr>
          <w:i/>
          <w:sz w:val="24"/>
          <w:lang w:val="ru-RU"/>
        </w:rPr>
        <w:t>)</w:t>
      </w:r>
    </w:p>
    <w:p w14:paraId="55E8FF01" w14:textId="77777777" w:rsidR="00B170E9" w:rsidRPr="00151392" w:rsidRDefault="00000000">
      <w:pPr>
        <w:rPr>
          <w:lang w:val="ru-RU"/>
        </w:rPr>
      </w:pPr>
      <w:r w:rsidRPr="00151392">
        <w:rPr>
          <w:lang w:val="ru-RU"/>
        </w:rPr>
        <w:br w:type="page"/>
      </w:r>
    </w:p>
    <w:p w14:paraId="668BC033" w14:textId="77777777" w:rsidR="00B170E9" w:rsidRPr="00151392" w:rsidRDefault="00000000">
      <w:pPr>
        <w:pStyle w:val="21"/>
        <w:rPr>
          <w:lang w:val="ru-RU"/>
        </w:rPr>
      </w:pPr>
      <w:r w:rsidRPr="00151392">
        <w:rPr>
          <w:rFonts w:ascii="Times New Roman" w:hAnsi="Times New Roman"/>
          <w:color w:val="000000"/>
          <w:sz w:val="28"/>
          <w:lang w:val="ru-RU"/>
        </w:rPr>
        <w:lastRenderedPageBreak/>
        <w:t xml:space="preserve">3. </w:t>
      </w:r>
      <w:r>
        <w:rPr>
          <w:rFonts w:ascii="Times New Roman" w:hAnsi="Times New Roman"/>
          <w:color w:val="000000"/>
          <w:sz w:val="28"/>
        </w:rPr>
        <w:t>Isolate</w:t>
      </w:r>
      <w:r w:rsidRPr="00151392">
        <w:rPr>
          <w:rFonts w:ascii="Times New Roman" w:hAnsi="Times New Roman"/>
          <w:color w:val="000000"/>
          <w:sz w:val="28"/>
          <w:lang w:val="ru-RU"/>
        </w:rPr>
        <w:t xml:space="preserve"> — параллельные вычисления</w:t>
      </w:r>
    </w:p>
    <w:p w14:paraId="1A594184" w14:textId="77777777" w:rsidR="00B170E9" w:rsidRPr="00151392" w:rsidRDefault="00000000">
      <w:pPr>
        <w:spacing w:after="40"/>
        <w:rPr>
          <w:lang w:val="ru-RU"/>
        </w:rPr>
      </w:pPr>
      <w:r>
        <w:t>Isolate</w:t>
      </w:r>
      <w:r w:rsidRPr="00151392">
        <w:rPr>
          <w:lang w:val="ru-RU"/>
        </w:rPr>
        <w:t xml:space="preserve"> — независимый поток выполнения с собственной памятью. </w:t>
      </w:r>
      <w:proofErr w:type="gramStart"/>
      <w:r>
        <w:t>Isolate</w:t>
      </w:r>
      <w:r w:rsidRPr="00151392">
        <w:rPr>
          <w:lang w:val="ru-RU"/>
        </w:rPr>
        <w:t>.</w:t>
      </w:r>
      <w:r>
        <w:t>run</w:t>
      </w:r>
      <w:r w:rsidRPr="00151392">
        <w:rPr>
          <w:lang w:val="ru-RU"/>
        </w:rPr>
        <w:t>(</w:t>
      </w:r>
      <w:proofErr w:type="gramEnd"/>
      <w:r w:rsidRPr="00151392">
        <w:rPr>
          <w:lang w:val="ru-RU"/>
        </w:rPr>
        <w:t xml:space="preserve">) — простой </w:t>
      </w:r>
      <w:r>
        <w:t>API</w:t>
      </w:r>
      <w:r w:rsidRPr="00151392">
        <w:rPr>
          <w:lang w:val="ru-RU"/>
        </w:rPr>
        <w:t xml:space="preserve"> для запуска вычислений и получения результата.</w:t>
      </w:r>
    </w:p>
    <w:p w14:paraId="6D332863" w14:textId="77777777" w:rsidR="00B170E9" w:rsidRDefault="00000000">
      <w:pPr>
        <w:spacing w:after="40"/>
      </w:pPr>
      <w:proofErr w:type="spellStart"/>
      <w:r>
        <w:rPr>
          <w:b/>
        </w:rPr>
        <w:t>Новый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файл</w:t>
      </w:r>
      <w:proofErr w:type="spellEnd"/>
      <w:r>
        <w:rPr>
          <w:b/>
        </w:rPr>
        <w:t>: lib/</w:t>
      </w:r>
      <w:proofErr w:type="spellStart"/>
      <w:r>
        <w:rPr>
          <w:b/>
        </w:rPr>
        <w:t>isolate_ai.dart</w:t>
      </w:r>
      <w:proofErr w:type="spellEnd"/>
    </w:p>
    <w:p w14:paraId="5EA14A16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>а) Вычисление хода ИИ в отдельном изоляте:</w:t>
      </w:r>
    </w:p>
    <w:p w14:paraId="6CA40C06" w14:textId="77777777" w:rsidR="00B170E9" w:rsidRPr="00151392" w:rsidRDefault="00000000">
      <w:pPr>
        <w:spacing w:before="80" w:after="80" w:line="240" w:lineRule="auto"/>
        <w:rPr>
          <w:lang w:val="ru-RU"/>
        </w:rPr>
      </w:pPr>
      <w:r>
        <w:rPr>
          <w:rFonts w:ascii="Courier New" w:hAnsi="Courier New"/>
          <w:sz w:val="18"/>
        </w:rPr>
        <w:t>Future</w:t>
      </w:r>
      <w:r w:rsidRPr="00151392">
        <w:rPr>
          <w:rFonts w:ascii="Courier New" w:hAnsi="Courier New"/>
          <w:sz w:val="18"/>
          <w:lang w:val="ru-RU"/>
        </w:rPr>
        <w:t>&lt;</w:t>
      </w:r>
      <w:proofErr w:type="spellStart"/>
      <w:r>
        <w:rPr>
          <w:rFonts w:ascii="Courier New" w:hAnsi="Courier New"/>
          <w:sz w:val="18"/>
        </w:rPr>
        <w:t>AiComputeResult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&gt; </w:t>
      </w:r>
      <w:proofErr w:type="spellStart"/>
      <w:proofErr w:type="gramStart"/>
      <w:r>
        <w:rPr>
          <w:rFonts w:ascii="Courier New" w:hAnsi="Courier New"/>
          <w:sz w:val="18"/>
        </w:rPr>
        <w:t>computeAiMoveInIsolate</w:t>
      </w:r>
      <w:proofErr w:type="spellEnd"/>
      <w:r w:rsidRPr="00151392">
        <w:rPr>
          <w:rFonts w:ascii="Courier New" w:hAnsi="Courier New"/>
          <w:sz w:val="18"/>
          <w:lang w:val="ru-RU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AiComputeData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data</w:t>
      </w:r>
      <w:r w:rsidRPr="00151392">
        <w:rPr>
          <w:rFonts w:ascii="Courier New" w:hAnsi="Courier New"/>
          <w:sz w:val="18"/>
          <w:lang w:val="ru-RU"/>
        </w:rPr>
        <w:t xml:space="preserve">) </w:t>
      </w:r>
      <w:r>
        <w:rPr>
          <w:rFonts w:ascii="Courier New" w:hAnsi="Courier New"/>
          <w:sz w:val="18"/>
        </w:rPr>
        <w:t>async</w:t>
      </w:r>
      <w:r w:rsidRPr="00151392">
        <w:rPr>
          <w:rFonts w:ascii="Courier New" w:hAnsi="Courier New"/>
          <w:sz w:val="18"/>
          <w:lang w:val="ru-RU"/>
        </w:rPr>
        <w:t xml:space="preserve"> {</w:t>
      </w:r>
      <w:r w:rsidRPr="00151392">
        <w:rPr>
          <w:rFonts w:ascii="Courier New" w:hAnsi="Courier New"/>
          <w:sz w:val="18"/>
          <w:lang w:val="ru-RU"/>
        </w:rPr>
        <w:br/>
        <w:t xml:space="preserve">  // </w:t>
      </w:r>
      <w:proofErr w:type="gramStart"/>
      <w:r>
        <w:rPr>
          <w:rFonts w:ascii="Courier New" w:hAnsi="Courier New"/>
          <w:sz w:val="18"/>
        </w:rPr>
        <w:t>Isolate</w:t>
      </w:r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run</w:t>
      </w:r>
      <w:r w:rsidRPr="00151392">
        <w:rPr>
          <w:rFonts w:ascii="Courier New" w:hAnsi="Courier New"/>
          <w:sz w:val="18"/>
          <w:lang w:val="ru-RU"/>
        </w:rPr>
        <w:t>(</w:t>
      </w:r>
      <w:proofErr w:type="gramEnd"/>
      <w:r w:rsidRPr="00151392">
        <w:rPr>
          <w:rFonts w:ascii="Courier New" w:hAnsi="Courier New"/>
          <w:sz w:val="18"/>
          <w:lang w:val="ru-RU"/>
        </w:rPr>
        <w:t>) создаёт новый изолят, выполняет функцию и возвращает результат</w:t>
      </w:r>
      <w:r w:rsidRPr="00151392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final</w:t>
      </w:r>
      <w:r w:rsidRPr="0015139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result</w:t>
      </w:r>
      <w:r w:rsidRPr="00151392">
        <w:rPr>
          <w:rFonts w:ascii="Courier New" w:hAnsi="Courier New"/>
          <w:sz w:val="18"/>
          <w:lang w:val="ru-RU"/>
        </w:rPr>
        <w:t xml:space="preserve"> = </w:t>
      </w:r>
      <w:r>
        <w:rPr>
          <w:rFonts w:ascii="Courier New" w:hAnsi="Courier New"/>
          <w:sz w:val="18"/>
        </w:rPr>
        <w:t>await</w:t>
      </w:r>
      <w:r w:rsidRPr="00151392">
        <w:rPr>
          <w:rFonts w:ascii="Courier New" w:hAnsi="Courier New"/>
          <w:sz w:val="18"/>
          <w:lang w:val="ru-RU"/>
        </w:rPr>
        <w:t xml:space="preserve"> </w:t>
      </w:r>
      <w:proofErr w:type="gramStart"/>
      <w:r>
        <w:rPr>
          <w:rFonts w:ascii="Courier New" w:hAnsi="Courier New"/>
          <w:sz w:val="18"/>
        </w:rPr>
        <w:t>Isolate</w:t>
      </w:r>
      <w:r w:rsidRPr="00151392">
        <w:rPr>
          <w:rFonts w:ascii="Courier New" w:hAnsi="Courier New"/>
          <w:sz w:val="18"/>
          <w:lang w:val="ru-RU"/>
        </w:rPr>
        <w:t>.</w:t>
      </w:r>
      <w:r>
        <w:rPr>
          <w:rFonts w:ascii="Courier New" w:hAnsi="Courier New"/>
          <w:sz w:val="18"/>
        </w:rPr>
        <w:t>run</w:t>
      </w:r>
      <w:r w:rsidRPr="00151392">
        <w:rPr>
          <w:rFonts w:ascii="Courier New" w:hAnsi="Courier New"/>
          <w:sz w:val="18"/>
          <w:lang w:val="ru-RU"/>
        </w:rPr>
        <w:t>(</w:t>
      </w:r>
      <w:proofErr w:type="gramEnd"/>
      <w:r w:rsidRPr="00151392">
        <w:rPr>
          <w:rFonts w:ascii="Courier New" w:hAnsi="Courier New"/>
          <w:sz w:val="18"/>
          <w:lang w:val="ru-RU"/>
        </w:rPr>
        <w:t>() =&gt; _</w:t>
      </w:r>
      <w:proofErr w:type="spellStart"/>
      <w:r>
        <w:rPr>
          <w:rFonts w:ascii="Courier New" w:hAnsi="Courier New"/>
          <w:sz w:val="18"/>
        </w:rPr>
        <w:t>computeBestMove</w:t>
      </w:r>
      <w:proofErr w:type="spellEnd"/>
      <w:r w:rsidRPr="00151392">
        <w:rPr>
          <w:rFonts w:ascii="Courier New" w:hAnsi="Courier New"/>
          <w:sz w:val="18"/>
          <w:lang w:val="ru-RU"/>
        </w:rPr>
        <w:t>(</w:t>
      </w:r>
      <w:r>
        <w:rPr>
          <w:rFonts w:ascii="Courier New" w:hAnsi="Courier New"/>
          <w:sz w:val="18"/>
        </w:rPr>
        <w:t>data</w:t>
      </w:r>
      <w:r w:rsidRPr="00151392">
        <w:rPr>
          <w:rFonts w:ascii="Courier New" w:hAnsi="Courier New"/>
          <w:sz w:val="18"/>
          <w:lang w:val="ru-RU"/>
        </w:rPr>
        <w:t>));</w:t>
      </w:r>
      <w:r w:rsidRPr="00151392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return</w:t>
      </w:r>
      <w:r w:rsidRPr="0015139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result</w:t>
      </w:r>
      <w:r w:rsidRPr="00151392">
        <w:rPr>
          <w:rFonts w:ascii="Courier New" w:hAnsi="Courier New"/>
          <w:sz w:val="18"/>
          <w:lang w:val="ru-RU"/>
        </w:rPr>
        <w:t>;</w:t>
      </w:r>
      <w:r w:rsidRPr="00151392">
        <w:rPr>
          <w:rFonts w:ascii="Courier New" w:hAnsi="Courier New"/>
          <w:sz w:val="18"/>
          <w:lang w:val="ru-RU"/>
        </w:rPr>
        <w:br/>
        <w:t>}</w:t>
      </w:r>
    </w:p>
    <w:p w14:paraId="6C6E40CE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>б) Стратегический расчёт хода (</w:t>
      </w:r>
      <w:r>
        <w:rPr>
          <w:b/>
        </w:rPr>
        <w:t>top</w:t>
      </w:r>
      <w:r w:rsidRPr="00151392">
        <w:rPr>
          <w:b/>
          <w:lang w:val="ru-RU"/>
        </w:rPr>
        <w:t>-</w:t>
      </w:r>
      <w:r>
        <w:rPr>
          <w:b/>
        </w:rPr>
        <w:t>level</w:t>
      </w:r>
      <w:r w:rsidRPr="00151392">
        <w:rPr>
          <w:b/>
          <w:lang w:val="ru-RU"/>
        </w:rPr>
        <w:t xml:space="preserve"> функция):</w:t>
      </w:r>
    </w:p>
    <w:p w14:paraId="5CB91DFD" w14:textId="77777777" w:rsidR="00B170E9" w:rsidRPr="00151392" w:rsidRDefault="00000000">
      <w:pPr>
        <w:spacing w:before="80" w:after="80" w:line="240" w:lineRule="auto"/>
        <w:rPr>
          <w:lang w:val="ru-RU"/>
        </w:rPr>
      </w:pPr>
      <w:r w:rsidRPr="00151392">
        <w:rPr>
          <w:rFonts w:ascii="Courier New" w:hAnsi="Courier New"/>
          <w:sz w:val="18"/>
          <w:lang w:val="ru-RU"/>
        </w:rPr>
        <w:t xml:space="preserve">// </w:t>
      </w:r>
      <w:r>
        <w:rPr>
          <w:rFonts w:ascii="Courier New" w:hAnsi="Courier New"/>
          <w:sz w:val="18"/>
        </w:rPr>
        <w:t>Top</w:t>
      </w:r>
      <w:r w:rsidRPr="00151392">
        <w:rPr>
          <w:rFonts w:ascii="Courier New" w:hAnsi="Courier New"/>
          <w:sz w:val="18"/>
          <w:lang w:val="ru-RU"/>
        </w:rPr>
        <w:t>-</w:t>
      </w:r>
      <w:r>
        <w:rPr>
          <w:rFonts w:ascii="Courier New" w:hAnsi="Courier New"/>
          <w:sz w:val="18"/>
        </w:rPr>
        <w:t>level</w:t>
      </w:r>
      <w:r w:rsidRPr="00151392">
        <w:rPr>
          <w:rFonts w:ascii="Courier New" w:hAnsi="Courier New"/>
          <w:sz w:val="18"/>
          <w:lang w:val="ru-RU"/>
        </w:rPr>
        <w:t xml:space="preserve"> функция — обязательное требование для </w:t>
      </w:r>
      <w:r>
        <w:rPr>
          <w:rFonts w:ascii="Courier New" w:hAnsi="Courier New"/>
          <w:sz w:val="18"/>
        </w:rPr>
        <w:t>Isolate</w:t>
      </w:r>
      <w:r w:rsidRPr="00151392">
        <w:rPr>
          <w:rFonts w:ascii="Courier New" w:hAnsi="Courier New"/>
          <w:sz w:val="18"/>
          <w:lang w:val="ru-RU"/>
        </w:rPr>
        <w:br/>
      </w:r>
      <w:proofErr w:type="spellStart"/>
      <w:r>
        <w:rPr>
          <w:rFonts w:ascii="Courier New" w:hAnsi="Courier New"/>
          <w:sz w:val="18"/>
        </w:rPr>
        <w:t>AiComputeResult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 _</w:t>
      </w:r>
      <w:proofErr w:type="spellStart"/>
      <w:r>
        <w:rPr>
          <w:rFonts w:ascii="Courier New" w:hAnsi="Courier New"/>
          <w:sz w:val="18"/>
        </w:rPr>
        <w:t>computeBestMove</w:t>
      </w:r>
      <w:proofErr w:type="spellEnd"/>
      <w:r w:rsidRPr="00151392">
        <w:rPr>
          <w:rFonts w:ascii="Courier New" w:hAnsi="Courier New"/>
          <w:sz w:val="18"/>
          <w:lang w:val="ru-RU"/>
        </w:rPr>
        <w:t>(</w:t>
      </w:r>
      <w:proofErr w:type="spellStart"/>
      <w:r>
        <w:rPr>
          <w:rFonts w:ascii="Courier New" w:hAnsi="Courier New"/>
          <w:sz w:val="18"/>
        </w:rPr>
        <w:t>AiComputeData</w:t>
      </w:r>
      <w:proofErr w:type="spellEnd"/>
      <w:r w:rsidRPr="00151392">
        <w:rPr>
          <w:rFonts w:ascii="Courier New" w:hAnsi="Courier New"/>
          <w:sz w:val="18"/>
          <w:lang w:val="ru-RU"/>
        </w:rPr>
        <w:t xml:space="preserve"> </w:t>
      </w:r>
      <w:r>
        <w:rPr>
          <w:rFonts w:ascii="Courier New" w:hAnsi="Courier New"/>
          <w:sz w:val="18"/>
        </w:rPr>
        <w:t>data</w:t>
      </w:r>
      <w:r w:rsidRPr="00151392">
        <w:rPr>
          <w:rFonts w:ascii="Courier New" w:hAnsi="Courier New"/>
          <w:sz w:val="18"/>
          <w:lang w:val="ru-RU"/>
        </w:rPr>
        <w:t>) {</w:t>
      </w:r>
      <w:r w:rsidRPr="00151392">
        <w:rPr>
          <w:rFonts w:ascii="Courier New" w:hAnsi="Courier New"/>
          <w:sz w:val="18"/>
          <w:lang w:val="ru-RU"/>
        </w:rPr>
        <w:br/>
        <w:t xml:space="preserve">  // Стратегия 1: Продолжение поиска корабля рядом с попаданием</w:t>
      </w:r>
      <w:r w:rsidRPr="00151392">
        <w:rPr>
          <w:rFonts w:ascii="Courier New" w:hAnsi="Courier New"/>
          <w:sz w:val="18"/>
          <w:lang w:val="ru-RU"/>
        </w:rPr>
        <w:br/>
        <w:t xml:space="preserve">  // Стратегия 2: "Тепловая карта" вероятностей</w:t>
      </w:r>
      <w:r w:rsidRPr="00151392">
        <w:rPr>
          <w:rFonts w:ascii="Courier New" w:hAnsi="Courier New"/>
          <w:sz w:val="18"/>
          <w:lang w:val="ru-RU"/>
        </w:rPr>
        <w:br/>
        <w:t xml:space="preserve">  // Стратегия 3: Шахматный паттерн</w:t>
      </w:r>
      <w:r w:rsidRPr="00151392">
        <w:rPr>
          <w:rFonts w:ascii="Courier New" w:hAnsi="Courier New"/>
          <w:sz w:val="18"/>
          <w:lang w:val="ru-RU"/>
        </w:rPr>
        <w:br/>
        <w:t xml:space="preserve">  </w:t>
      </w:r>
      <w:r>
        <w:rPr>
          <w:rFonts w:ascii="Courier New" w:hAnsi="Courier New"/>
          <w:sz w:val="18"/>
        </w:rPr>
        <w:t>return</w:t>
      </w:r>
      <w:r w:rsidRPr="00151392">
        <w:rPr>
          <w:rFonts w:ascii="Courier New" w:hAnsi="Courier New"/>
          <w:sz w:val="18"/>
          <w:lang w:val="ru-RU"/>
        </w:rPr>
        <w:t xml:space="preserve"> </w:t>
      </w:r>
      <w:proofErr w:type="spellStart"/>
      <w:r>
        <w:rPr>
          <w:rFonts w:ascii="Courier New" w:hAnsi="Courier New"/>
          <w:sz w:val="18"/>
        </w:rPr>
        <w:t>AiComputeResult</w:t>
      </w:r>
      <w:proofErr w:type="spellEnd"/>
      <w:r w:rsidRPr="00151392">
        <w:rPr>
          <w:rFonts w:ascii="Courier New" w:hAnsi="Courier New"/>
          <w:sz w:val="18"/>
          <w:lang w:val="ru-RU"/>
        </w:rPr>
        <w:t>(</w:t>
      </w:r>
      <w:r w:rsidRPr="00151392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row</w:t>
      </w:r>
      <w:r w:rsidRPr="00151392">
        <w:rPr>
          <w:rFonts w:ascii="Courier New" w:hAnsi="Courier New"/>
          <w:sz w:val="18"/>
          <w:lang w:val="ru-RU"/>
        </w:rPr>
        <w:t xml:space="preserve">: </w:t>
      </w:r>
      <w:r>
        <w:rPr>
          <w:rFonts w:ascii="Courier New" w:hAnsi="Courier New"/>
          <w:sz w:val="18"/>
        </w:rPr>
        <w:t>chosen</w:t>
      </w:r>
      <w:r w:rsidRPr="00151392">
        <w:rPr>
          <w:rFonts w:ascii="Courier New" w:hAnsi="Courier New"/>
          <w:sz w:val="18"/>
          <w:lang w:val="ru-RU"/>
        </w:rPr>
        <w:t xml:space="preserve">[0], </w:t>
      </w:r>
      <w:r>
        <w:rPr>
          <w:rFonts w:ascii="Courier New" w:hAnsi="Courier New"/>
          <w:sz w:val="18"/>
        </w:rPr>
        <w:t>col</w:t>
      </w:r>
      <w:r w:rsidRPr="00151392">
        <w:rPr>
          <w:rFonts w:ascii="Courier New" w:hAnsi="Courier New"/>
          <w:sz w:val="18"/>
          <w:lang w:val="ru-RU"/>
        </w:rPr>
        <w:t xml:space="preserve">: </w:t>
      </w:r>
      <w:r>
        <w:rPr>
          <w:rFonts w:ascii="Courier New" w:hAnsi="Courier New"/>
          <w:sz w:val="18"/>
        </w:rPr>
        <w:t>chosen</w:t>
      </w:r>
      <w:r w:rsidRPr="00151392">
        <w:rPr>
          <w:rFonts w:ascii="Courier New" w:hAnsi="Courier New"/>
          <w:sz w:val="18"/>
          <w:lang w:val="ru-RU"/>
        </w:rPr>
        <w:t>[1],</w:t>
      </w:r>
      <w:r w:rsidRPr="00151392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confidence</w:t>
      </w:r>
      <w:r w:rsidRPr="00151392">
        <w:rPr>
          <w:rFonts w:ascii="Courier New" w:hAnsi="Courier New"/>
          <w:sz w:val="18"/>
          <w:lang w:val="ru-RU"/>
        </w:rPr>
        <w:t xml:space="preserve">: </w:t>
      </w:r>
      <w:r>
        <w:rPr>
          <w:rFonts w:ascii="Courier New" w:hAnsi="Courier New"/>
          <w:sz w:val="18"/>
        </w:rPr>
        <w:t>confidence</w:t>
      </w:r>
      <w:r w:rsidRPr="00151392">
        <w:rPr>
          <w:rFonts w:ascii="Courier New" w:hAnsi="Courier New"/>
          <w:sz w:val="18"/>
          <w:lang w:val="ru-RU"/>
        </w:rPr>
        <w:t>,  // Уверенность 0.0 - 1.0</w:t>
      </w:r>
      <w:r w:rsidRPr="00151392">
        <w:rPr>
          <w:rFonts w:ascii="Courier New" w:hAnsi="Courier New"/>
          <w:sz w:val="18"/>
          <w:lang w:val="ru-RU"/>
        </w:rPr>
        <w:br/>
        <w:t xml:space="preserve">    </w:t>
      </w:r>
      <w:r>
        <w:rPr>
          <w:rFonts w:ascii="Courier New" w:hAnsi="Courier New"/>
          <w:sz w:val="18"/>
        </w:rPr>
        <w:t>reasoning</w:t>
      </w:r>
      <w:r w:rsidRPr="00151392">
        <w:rPr>
          <w:rFonts w:ascii="Courier New" w:hAnsi="Courier New"/>
          <w:sz w:val="18"/>
          <w:lang w:val="ru-RU"/>
        </w:rPr>
        <w:t xml:space="preserve">: </w:t>
      </w:r>
      <w:r>
        <w:rPr>
          <w:rFonts w:ascii="Courier New" w:hAnsi="Courier New"/>
          <w:sz w:val="18"/>
        </w:rPr>
        <w:t>reasoning</w:t>
      </w:r>
      <w:r w:rsidRPr="00151392">
        <w:rPr>
          <w:rFonts w:ascii="Courier New" w:hAnsi="Courier New"/>
          <w:sz w:val="18"/>
          <w:lang w:val="ru-RU"/>
        </w:rPr>
        <w:t>,    // Объяснение выбора</w:t>
      </w:r>
      <w:r w:rsidRPr="00151392">
        <w:rPr>
          <w:rFonts w:ascii="Courier New" w:hAnsi="Courier New"/>
          <w:sz w:val="18"/>
          <w:lang w:val="ru-RU"/>
        </w:rPr>
        <w:br/>
        <w:t xml:space="preserve">  );</w:t>
      </w:r>
      <w:r w:rsidRPr="00151392">
        <w:rPr>
          <w:rFonts w:ascii="Courier New" w:hAnsi="Courier New"/>
          <w:sz w:val="18"/>
          <w:lang w:val="ru-RU"/>
        </w:rPr>
        <w:br/>
        <w:t>}</w:t>
      </w:r>
    </w:p>
    <w:p w14:paraId="44C05631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 xml:space="preserve">в) Сериализация данных для </w:t>
      </w:r>
      <w:r>
        <w:rPr>
          <w:b/>
        </w:rPr>
        <w:t>Isolate</w:t>
      </w:r>
      <w:r w:rsidRPr="00151392">
        <w:rPr>
          <w:b/>
          <w:lang w:val="ru-RU"/>
        </w:rPr>
        <w:t>:</w:t>
      </w:r>
    </w:p>
    <w:p w14:paraId="21B76321" w14:textId="77777777" w:rsidR="00B170E9" w:rsidRDefault="00000000">
      <w:pPr>
        <w:spacing w:before="80" w:after="80" w:line="240" w:lineRule="auto"/>
      </w:pPr>
      <w:r>
        <w:rPr>
          <w:rFonts w:ascii="Courier New" w:hAnsi="Courier New"/>
          <w:sz w:val="18"/>
        </w:rPr>
        <w:t>class AiComputeData {</w:t>
      </w:r>
      <w:r>
        <w:rPr>
          <w:rFonts w:ascii="Courier New" w:hAnsi="Courier New"/>
          <w:sz w:val="18"/>
        </w:rPr>
        <w:br/>
        <w:t xml:space="preserve">  final int boardSize;</w:t>
      </w:r>
      <w:r>
        <w:rPr>
          <w:rFonts w:ascii="Courier New" w:hAnsi="Courier New"/>
          <w:sz w:val="18"/>
        </w:rPr>
        <w:br/>
        <w:t xml:space="preserve">  final List&lt;List&lt;int&gt;&gt; boardState; // 0=empty, 1=ship, 2=hit, 3=miss</w:t>
      </w:r>
      <w:r>
        <w:rPr>
          <w:rFonts w:ascii="Courier New" w:hAnsi="Courier New"/>
          <w:sz w:val="18"/>
        </w:rPr>
        <w:br/>
        <w:t xml:space="preserve">  final List&lt;List&lt;int&gt;&gt; hitPositions;</w:t>
      </w:r>
      <w:r>
        <w:rPr>
          <w:rFonts w:ascii="Courier New" w:hAnsi="Courier New"/>
          <w:sz w:val="18"/>
        </w:rPr>
        <w:br/>
        <w:t xml:space="preserve">  final List&lt;List&lt;int&gt;&gt; missPositions;</w:t>
      </w:r>
      <w:r>
        <w:rPr>
          <w:rFonts w:ascii="Courier New" w:hAnsi="Courier New"/>
          <w:sz w:val="18"/>
        </w:rPr>
        <w:br/>
        <w:t>}</w:t>
      </w:r>
    </w:p>
    <w:p w14:paraId="1362ADDA" w14:textId="77777777" w:rsidR="00B170E9" w:rsidRPr="00151392" w:rsidRDefault="00000000">
      <w:pPr>
        <w:spacing w:after="40"/>
        <w:rPr>
          <w:lang w:val="ru-RU"/>
        </w:rPr>
      </w:pPr>
      <w:r>
        <w:t>Isolate</w:t>
      </w:r>
      <w:r w:rsidRPr="00151392">
        <w:rPr>
          <w:lang w:val="ru-RU"/>
        </w:rPr>
        <w:t xml:space="preserve"> не может работать с произвольными объектами — только с примитивными типами. Поэтому </w:t>
      </w:r>
      <w:proofErr w:type="spellStart"/>
      <w:r>
        <w:t>GameBoard</w:t>
      </w:r>
      <w:proofErr w:type="spellEnd"/>
      <w:r w:rsidRPr="00151392">
        <w:rPr>
          <w:lang w:val="ru-RU"/>
        </w:rPr>
        <w:t xml:space="preserve"> конвертируется в </w:t>
      </w:r>
      <w:proofErr w:type="gramStart"/>
      <w:r>
        <w:t>List</w:t>
      </w:r>
      <w:r w:rsidRPr="00151392">
        <w:rPr>
          <w:lang w:val="ru-RU"/>
        </w:rPr>
        <w:t>&lt;</w:t>
      </w:r>
      <w:proofErr w:type="gramEnd"/>
      <w:r>
        <w:t>List</w:t>
      </w:r>
      <w:r w:rsidRPr="00151392">
        <w:rPr>
          <w:lang w:val="ru-RU"/>
        </w:rPr>
        <w:t>&lt;</w:t>
      </w:r>
      <w:r>
        <w:t>int</w:t>
      </w:r>
      <w:r w:rsidRPr="00151392">
        <w:rPr>
          <w:lang w:val="ru-RU"/>
        </w:rPr>
        <w:t>&gt;&gt;.</w:t>
      </w:r>
    </w:p>
    <w:p w14:paraId="4BB434E6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 xml:space="preserve">Новый файл: </w:t>
      </w:r>
      <w:r>
        <w:rPr>
          <w:b/>
        </w:rPr>
        <w:t>lib</w:t>
      </w:r>
      <w:r w:rsidRPr="00151392">
        <w:rPr>
          <w:b/>
          <w:lang w:val="ru-RU"/>
        </w:rPr>
        <w:t>/</w:t>
      </w:r>
      <w:r>
        <w:rPr>
          <w:b/>
        </w:rPr>
        <w:t>board</w:t>
      </w:r>
      <w:r w:rsidRPr="00151392">
        <w:rPr>
          <w:b/>
          <w:lang w:val="ru-RU"/>
        </w:rPr>
        <w:t>_</w:t>
      </w:r>
      <w:r>
        <w:rPr>
          <w:b/>
        </w:rPr>
        <w:t>analyzer</w:t>
      </w:r>
      <w:r w:rsidRPr="00151392">
        <w:rPr>
          <w:b/>
          <w:lang w:val="ru-RU"/>
        </w:rPr>
        <w:t>.</w:t>
      </w:r>
      <w:r>
        <w:rPr>
          <w:b/>
        </w:rPr>
        <w:t>dart</w:t>
      </w:r>
    </w:p>
    <w:p w14:paraId="5B5E37F1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 xml:space="preserve">г) Анализ поля в </w:t>
      </w:r>
      <w:r>
        <w:rPr>
          <w:b/>
        </w:rPr>
        <w:t>Isolate</w:t>
      </w:r>
      <w:r w:rsidRPr="00151392">
        <w:rPr>
          <w:b/>
          <w:lang w:val="ru-RU"/>
        </w:rPr>
        <w:t>:</w:t>
      </w:r>
    </w:p>
    <w:p w14:paraId="4894F0F7" w14:textId="77777777" w:rsidR="00B170E9" w:rsidRDefault="00000000">
      <w:pPr>
        <w:spacing w:before="80" w:after="80" w:line="240" w:lineRule="auto"/>
      </w:pPr>
      <w:r>
        <w:rPr>
          <w:rFonts w:ascii="Courier New" w:hAnsi="Courier New"/>
          <w:sz w:val="18"/>
        </w:rPr>
        <w:t>Future&lt;</w:t>
      </w:r>
      <w:proofErr w:type="spellStart"/>
      <w:r>
        <w:rPr>
          <w:rFonts w:ascii="Courier New" w:hAnsi="Courier New"/>
          <w:sz w:val="18"/>
        </w:rPr>
        <w:t>BoardAnalysisResult</w:t>
      </w:r>
      <w:proofErr w:type="spellEnd"/>
      <w:r>
        <w:rPr>
          <w:rFonts w:ascii="Courier New" w:hAnsi="Courier New"/>
          <w:sz w:val="18"/>
        </w:rPr>
        <w:t xml:space="preserve">&gt; </w:t>
      </w:r>
      <w:proofErr w:type="spellStart"/>
      <w:proofErr w:type="gramStart"/>
      <w:r>
        <w:rPr>
          <w:rFonts w:ascii="Courier New" w:hAnsi="Courier New"/>
          <w:sz w:val="18"/>
        </w:rPr>
        <w:t>analyzeBoardInIsolate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BoardAnalysisData</w:t>
      </w:r>
      <w:proofErr w:type="spellEnd"/>
      <w:r>
        <w:rPr>
          <w:rFonts w:ascii="Courier New" w:hAnsi="Courier New"/>
          <w:sz w:val="18"/>
        </w:rPr>
        <w:t xml:space="preserve"> data) async {</w:t>
      </w:r>
      <w:r>
        <w:rPr>
          <w:rFonts w:ascii="Courier New" w:hAnsi="Courier New"/>
          <w:sz w:val="18"/>
        </w:rPr>
        <w:br/>
        <w:t xml:space="preserve">  final result = await </w:t>
      </w:r>
      <w:proofErr w:type="gramStart"/>
      <w:r>
        <w:rPr>
          <w:rFonts w:ascii="Courier New" w:hAnsi="Courier New"/>
          <w:sz w:val="18"/>
        </w:rPr>
        <w:t>Isolate.run(</w:t>
      </w:r>
      <w:proofErr w:type="gramEnd"/>
      <w:r>
        <w:rPr>
          <w:rFonts w:ascii="Courier New" w:hAnsi="Courier New"/>
          <w:sz w:val="18"/>
        </w:rPr>
        <w:t>() =&gt; _performAnalysis(data));</w:t>
      </w:r>
      <w:r>
        <w:rPr>
          <w:rFonts w:ascii="Courier New" w:hAnsi="Courier New"/>
          <w:sz w:val="18"/>
        </w:rPr>
        <w:br/>
        <w:t xml:space="preserve">  return result;</w:t>
      </w:r>
      <w:r>
        <w:rPr>
          <w:rFonts w:ascii="Courier New" w:hAnsi="Courier New"/>
          <w:sz w:val="18"/>
        </w:rPr>
        <w:br/>
        <w:t>}</w:t>
      </w:r>
    </w:p>
    <w:p w14:paraId="14ED1A76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lang w:val="ru-RU"/>
        </w:rPr>
        <w:t xml:space="preserve">Второй </w:t>
      </w:r>
      <w:r>
        <w:t>Isolate</w:t>
      </w:r>
      <w:r w:rsidRPr="00151392">
        <w:rPr>
          <w:lang w:val="ru-RU"/>
        </w:rPr>
        <w:t xml:space="preserve"> анализирует поле и возвращает: процент покрытия, точность стрельбы, карту опасных зон, рекомендацию для игрока, оценку оставшихся кораблей, прогресс игры.</w:t>
      </w:r>
    </w:p>
    <w:p w14:paraId="671CD577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 xml:space="preserve">Результат — ход ИИ с вычислением в </w:t>
      </w:r>
      <w:r>
        <w:rPr>
          <w:b/>
        </w:rPr>
        <w:t>Isolate</w:t>
      </w:r>
      <w:r w:rsidRPr="00151392">
        <w:rPr>
          <w:b/>
          <w:lang w:val="ru-RU"/>
        </w:rPr>
        <w:t>:</w:t>
      </w:r>
    </w:p>
    <w:p w14:paraId="583623B3" w14:textId="77777777" w:rsidR="00B170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49CE43" wp14:editId="2B7AE411">
            <wp:extent cx="5029200" cy="461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i_mo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7254" w14:textId="77777777" w:rsidR="00B170E9" w:rsidRPr="00151392" w:rsidRDefault="00000000">
      <w:pPr>
        <w:spacing w:after="160"/>
        <w:jc w:val="center"/>
        <w:rPr>
          <w:lang w:val="ru-RU"/>
        </w:rPr>
      </w:pPr>
      <w:r w:rsidRPr="00151392">
        <w:rPr>
          <w:i/>
          <w:sz w:val="24"/>
          <w:lang w:val="ru-RU"/>
        </w:rPr>
        <w:t xml:space="preserve">Рисунок 5 — Ход ИИ через </w:t>
      </w:r>
      <w:r>
        <w:rPr>
          <w:i/>
          <w:sz w:val="24"/>
        </w:rPr>
        <w:t>Isolate</w:t>
      </w:r>
      <w:r w:rsidRPr="00151392">
        <w:rPr>
          <w:i/>
          <w:sz w:val="24"/>
          <w:lang w:val="ru-RU"/>
        </w:rPr>
        <w:t xml:space="preserve"> (уверенность и стратегия)</w:t>
      </w:r>
    </w:p>
    <w:p w14:paraId="35A2D45D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b/>
          <w:lang w:val="ru-RU"/>
        </w:rPr>
        <w:t>Игровое поле в процессе игры:</w:t>
      </w:r>
    </w:p>
    <w:p w14:paraId="42B9B114" w14:textId="77777777" w:rsidR="00B170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8C2017" wp14:editId="2EB7E9E0">
            <wp:extent cx="5029200" cy="6600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id_game_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1611" w14:textId="77777777" w:rsidR="00B170E9" w:rsidRPr="00151392" w:rsidRDefault="00000000">
      <w:pPr>
        <w:spacing w:after="160"/>
        <w:jc w:val="center"/>
        <w:rPr>
          <w:lang w:val="ru-RU"/>
        </w:rPr>
      </w:pPr>
      <w:r w:rsidRPr="00151392">
        <w:rPr>
          <w:i/>
          <w:sz w:val="24"/>
          <w:lang w:val="ru-RU"/>
        </w:rPr>
        <w:t>Рисунок 6 — Игровое поле в середине партии</w:t>
      </w:r>
    </w:p>
    <w:p w14:paraId="521A8728" w14:textId="77777777" w:rsidR="00B170E9" w:rsidRPr="00151392" w:rsidRDefault="00000000">
      <w:pPr>
        <w:rPr>
          <w:lang w:val="ru-RU"/>
        </w:rPr>
      </w:pPr>
      <w:r w:rsidRPr="00151392">
        <w:rPr>
          <w:lang w:val="ru-RU"/>
        </w:rPr>
        <w:br w:type="page"/>
      </w:r>
    </w:p>
    <w:p w14:paraId="5EBFE278" w14:textId="77777777" w:rsidR="00B170E9" w:rsidRPr="00151392" w:rsidRDefault="00000000">
      <w:pPr>
        <w:pStyle w:val="21"/>
        <w:rPr>
          <w:lang w:val="ru-RU"/>
        </w:rPr>
      </w:pPr>
      <w:r w:rsidRPr="00151392">
        <w:rPr>
          <w:rFonts w:ascii="Times New Roman" w:hAnsi="Times New Roman"/>
          <w:color w:val="000000"/>
          <w:sz w:val="28"/>
          <w:lang w:val="ru-RU"/>
        </w:rPr>
        <w:lastRenderedPageBreak/>
        <w:t>4. Структура проекта</w:t>
      </w:r>
    </w:p>
    <w:p w14:paraId="026006BD" w14:textId="77777777" w:rsidR="00B170E9" w:rsidRPr="00151392" w:rsidRDefault="00000000">
      <w:pPr>
        <w:spacing w:before="80" w:after="80" w:line="240" w:lineRule="auto"/>
        <w:rPr>
          <w:lang w:val="ru-RU"/>
        </w:rPr>
      </w:pPr>
      <w:r>
        <w:rPr>
          <w:rFonts w:ascii="Courier New" w:hAnsi="Courier New"/>
          <w:sz w:val="20"/>
        </w:rPr>
        <w:t>battleship</w:t>
      </w:r>
      <w:r w:rsidRPr="00151392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game</w:t>
      </w:r>
      <w:r w:rsidRPr="00151392">
        <w:rPr>
          <w:rFonts w:ascii="Courier New" w:hAnsi="Courier New"/>
          <w:sz w:val="20"/>
          <w:lang w:val="ru-RU"/>
        </w:rPr>
        <w:t>/</w:t>
      </w:r>
      <w:r w:rsidRPr="00151392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lib</w:t>
      </w:r>
      <w:r w:rsidRPr="00151392">
        <w:rPr>
          <w:rFonts w:ascii="Courier New" w:hAnsi="Courier New"/>
          <w:sz w:val="20"/>
          <w:lang w:val="ru-RU"/>
        </w:rPr>
        <w:t>/</w:t>
      </w:r>
      <w:r w:rsidRPr="00151392">
        <w:rPr>
          <w:rFonts w:ascii="Courier New" w:hAnsi="Courier New"/>
          <w:sz w:val="20"/>
          <w:lang w:val="ru-RU"/>
        </w:rPr>
        <w:br/>
        <w:t xml:space="preserve">│   ├── </w:t>
      </w:r>
      <w:proofErr w:type="gramStart"/>
      <w:r>
        <w:rPr>
          <w:rFonts w:ascii="Courier New" w:hAnsi="Courier New"/>
          <w:sz w:val="20"/>
        </w:rPr>
        <w:t>main</w:t>
      </w:r>
      <w:r w:rsidRPr="0015139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dart</w:t>
      </w:r>
      <w:proofErr w:type="gramEnd"/>
      <w:r w:rsidRPr="00151392">
        <w:rPr>
          <w:rFonts w:ascii="Courier New" w:hAnsi="Courier New"/>
          <w:sz w:val="20"/>
          <w:lang w:val="ru-RU"/>
        </w:rPr>
        <w:t xml:space="preserve">                 # Обновлён (</w:t>
      </w:r>
      <w:r>
        <w:rPr>
          <w:rFonts w:ascii="Courier New" w:hAnsi="Courier New"/>
          <w:sz w:val="20"/>
        </w:rPr>
        <w:t>async</w:t>
      </w:r>
      <w:r w:rsidRPr="00151392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await</w:t>
      </w:r>
      <w:r w:rsidRPr="00151392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Stream</w:t>
      </w:r>
      <w:r w:rsidRPr="00151392">
        <w:rPr>
          <w:rFonts w:ascii="Courier New" w:hAnsi="Courier New"/>
          <w:sz w:val="20"/>
          <w:lang w:val="ru-RU"/>
        </w:rPr>
        <w:t xml:space="preserve"> подписка)</w:t>
      </w:r>
      <w:r w:rsidRPr="00151392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game</w:t>
      </w:r>
      <w:r w:rsidRPr="00151392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logic</w:t>
      </w:r>
      <w:r w:rsidRPr="0015139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dart</w:t>
      </w:r>
      <w:proofErr w:type="gramEnd"/>
      <w:r w:rsidRPr="00151392">
        <w:rPr>
          <w:rFonts w:ascii="Courier New" w:hAnsi="Courier New"/>
          <w:sz w:val="20"/>
          <w:lang w:val="ru-RU"/>
        </w:rPr>
        <w:t xml:space="preserve">           # Обновлён (</w:t>
      </w:r>
      <w:r>
        <w:rPr>
          <w:rFonts w:ascii="Courier New" w:hAnsi="Courier New"/>
          <w:sz w:val="20"/>
        </w:rPr>
        <w:t>Future</w:t>
      </w:r>
      <w:r w:rsidRPr="00151392">
        <w:rPr>
          <w:rFonts w:ascii="Courier New" w:hAnsi="Courier New"/>
          <w:sz w:val="20"/>
          <w:lang w:val="ru-RU"/>
        </w:rPr>
        <w:t xml:space="preserve"> методы, </w:t>
      </w:r>
      <w:r>
        <w:rPr>
          <w:rFonts w:ascii="Courier New" w:hAnsi="Courier New"/>
          <w:sz w:val="20"/>
        </w:rPr>
        <w:t>Stream</w:t>
      </w:r>
      <w:r w:rsidRPr="00151392">
        <w:rPr>
          <w:rFonts w:ascii="Courier New" w:hAnsi="Courier New"/>
          <w:sz w:val="20"/>
          <w:lang w:val="ru-RU"/>
        </w:rPr>
        <w:t xml:space="preserve"> интеграция)</w:t>
      </w:r>
      <w:r w:rsidRPr="00151392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game</w:t>
      </w:r>
      <w:r w:rsidRPr="00151392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board</w:t>
      </w:r>
      <w:r w:rsidRPr="0015139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dart</w:t>
      </w:r>
      <w:proofErr w:type="gramEnd"/>
      <w:r w:rsidRPr="00151392">
        <w:rPr>
          <w:rFonts w:ascii="Courier New" w:hAnsi="Courier New"/>
          <w:sz w:val="20"/>
          <w:lang w:val="ru-RU"/>
        </w:rPr>
        <w:t xml:space="preserve">           # Без изменений (из практ. 3)</w:t>
      </w:r>
      <w:r w:rsidRPr="00151392">
        <w:rPr>
          <w:rFonts w:ascii="Courier New" w:hAnsi="Courier New"/>
          <w:sz w:val="20"/>
          <w:lang w:val="ru-RU"/>
        </w:rPr>
        <w:br/>
        <w:t xml:space="preserve">│   ├── </w:t>
      </w:r>
      <w:proofErr w:type="gramStart"/>
      <w:r>
        <w:rPr>
          <w:rFonts w:ascii="Courier New" w:hAnsi="Courier New"/>
          <w:sz w:val="20"/>
        </w:rPr>
        <w:t>ship</w:t>
      </w:r>
      <w:r w:rsidRPr="0015139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dart</w:t>
      </w:r>
      <w:proofErr w:type="gramEnd"/>
      <w:r w:rsidRPr="00151392">
        <w:rPr>
          <w:rFonts w:ascii="Courier New" w:hAnsi="Courier New"/>
          <w:sz w:val="20"/>
          <w:lang w:val="ru-RU"/>
        </w:rPr>
        <w:t xml:space="preserve">                 # Без изменений (из практ. 3)</w:t>
      </w:r>
      <w:r w:rsidRPr="00151392">
        <w:rPr>
          <w:rFonts w:ascii="Courier New" w:hAnsi="Courier New"/>
          <w:sz w:val="20"/>
          <w:lang w:val="ru-RU"/>
        </w:rPr>
        <w:br/>
        <w:t xml:space="preserve">│   ├── </w:t>
      </w:r>
      <w:proofErr w:type="gramStart"/>
      <w:r>
        <w:rPr>
          <w:rFonts w:ascii="Courier New" w:hAnsi="Courier New"/>
          <w:sz w:val="20"/>
        </w:rPr>
        <w:t>ai</w:t>
      </w:r>
      <w:r w:rsidRPr="0015139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dart</w:t>
      </w:r>
      <w:proofErr w:type="gramEnd"/>
      <w:r w:rsidRPr="00151392">
        <w:rPr>
          <w:rFonts w:ascii="Courier New" w:hAnsi="Courier New"/>
          <w:sz w:val="20"/>
          <w:lang w:val="ru-RU"/>
        </w:rPr>
        <w:t xml:space="preserve">                   # Без изменений (из практ. 3)</w:t>
      </w:r>
      <w:r w:rsidRPr="00151392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statistics</w:t>
      </w:r>
      <w:r w:rsidRPr="0015139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dart</w:t>
      </w:r>
      <w:r w:rsidRPr="00151392">
        <w:rPr>
          <w:rFonts w:ascii="Courier New" w:hAnsi="Courier New"/>
          <w:sz w:val="20"/>
          <w:lang w:val="ru-RU"/>
        </w:rPr>
        <w:t xml:space="preserve">           # Обновлён (</w:t>
      </w:r>
      <w:r>
        <w:rPr>
          <w:rFonts w:ascii="Courier New" w:hAnsi="Courier New"/>
          <w:sz w:val="20"/>
        </w:rPr>
        <w:t>Future</w:t>
      </w:r>
      <w:r w:rsidRPr="00151392">
        <w:rPr>
          <w:rFonts w:ascii="Courier New" w:hAnsi="Courier New"/>
          <w:sz w:val="20"/>
          <w:lang w:val="ru-RU"/>
        </w:rPr>
        <w:t xml:space="preserve"> загрузка статистики)</w:t>
      </w:r>
      <w:r w:rsidRPr="00151392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game</w:t>
      </w:r>
      <w:r w:rsidRPr="00151392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event</w:t>
      </w:r>
      <w:r w:rsidRPr="00151392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stream</w:t>
      </w:r>
      <w:r w:rsidRPr="0015139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dart</w:t>
      </w:r>
      <w:r w:rsidRPr="00151392">
        <w:rPr>
          <w:rFonts w:ascii="Courier New" w:hAnsi="Courier New"/>
          <w:sz w:val="20"/>
          <w:lang w:val="ru-RU"/>
        </w:rPr>
        <w:t xml:space="preserve">    # НОВЫЙ — </w:t>
      </w:r>
      <w:r>
        <w:rPr>
          <w:rFonts w:ascii="Courier New" w:hAnsi="Courier New"/>
          <w:sz w:val="20"/>
        </w:rPr>
        <w:t>Stream</w:t>
      </w:r>
      <w:r w:rsidRPr="00151392">
        <w:rPr>
          <w:rFonts w:ascii="Courier New" w:hAnsi="Courier New"/>
          <w:sz w:val="20"/>
          <w:lang w:val="ru-RU"/>
        </w:rPr>
        <w:t xml:space="preserve"> система событий</w:t>
      </w:r>
      <w:r w:rsidRPr="00151392">
        <w:rPr>
          <w:rFonts w:ascii="Courier New" w:hAnsi="Courier New"/>
          <w:sz w:val="20"/>
          <w:lang w:val="ru-RU"/>
        </w:rPr>
        <w:br/>
        <w:t xml:space="preserve">│   ├── </w:t>
      </w:r>
      <w:r>
        <w:rPr>
          <w:rFonts w:ascii="Courier New" w:hAnsi="Courier New"/>
          <w:sz w:val="20"/>
        </w:rPr>
        <w:t>isolate</w:t>
      </w:r>
      <w:r w:rsidRPr="00151392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ai</w:t>
      </w:r>
      <w:r w:rsidRPr="0015139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dart</w:t>
      </w:r>
      <w:r w:rsidRPr="00151392">
        <w:rPr>
          <w:rFonts w:ascii="Courier New" w:hAnsi="Courier New"/>
          <w:sz w:val="20"/>
          <w:lang w:val="ru-RU"/>
        </w:rPr>
        <w:t xml:space="preserve">           # НОВЫЙ — </w:t>
      </w:r>
      <w:r>
        <w:rPr>
          <w:rFonts w:ascii="Courier New" w:hAnsi="Courier New"/>
          <w:sz w:val="20"/>
        </w:rPr>
        <w:t>Isolate</w:t>
      </w:r>
      <w:r w:rsidRPr="00151392">
        <w:rPr>
          <w:rFonts w:ascii="Courier New" w:hAnsi="Courier New"/>
          <w:sz w:val="20"/>
          <w:lang w:val="ru-RU"/>
        </w:rPr>
        <w:t xml:space="preserve"> для ИИ</w:t>
      </w:r>
      <w:r w:rsidRPr="00151392">
        <w:rPr>
          <w:rFonts w:ascii="Courier New" w:hAnsi="Courier New"/>
          <w:sz w:val="20"/>
          <w:lang w:val="ru-RU"/>
        </w:rPr>
        <w:br/>
        <w:t xml:space="preserve">│   └── </w:t>
      </w:r>
      <w:r>
        <w:rPr>
          <w:rFonts w:ascii="Courier New" w:hAnsi="Courier New"/>
          <w:sz w:val="20"/>
        </w:rPr>
        <w:t>board</w:t>
      </w:r>
      <w:r w:rsidRPr="00151392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analyzer</w:t>
      </w:r>
      <w:r w:rsidRPr="00151392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dart</w:t>
      </w:r>
      <w:r w:rsidRPr="00151392">
        <w:rPr>
          <w:rFonts w:ascii="Courier New" w:hAnsi="Courier New"/>
          <w:sz w:val="20"/>
          <w:lang w:val="ru-RU"/>
        </w:rPr>
        <w:t xml:space="preserve">       # НОВЫЙ — </w:t>
      </w:r>
      <w:r>
        <w:rPr>
          <w:rFonts w:ascii="Courier New" w:hAnsi="Courier New"/>
          <w:sz w:val="20"/>
        </w:rPr>
        <w:t>Isolate</w:t>
      </w:r>
      <w:r w:rsidRPr="00151392">
        <w:rPr>
          <w:rFonts w:ascii="Courier New" w:hAnsi="Courier New"/>
          <w:sz w:val="20"/>
          <w:lang w:val="ru-RU"/>
        </w:rPr>
        <w:t xml:space="preserve"> для анализа поля</w:t>
      </w:r>
      <w:r w:rsidRPr="00151392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game</w:t>
      </w:r>
      <w:r w:rsidRPr="00151392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logs</w:t>
      </w:r>
      <w:r w:rsidRPr="00151392">
        <w:rPr>
          <w:rFonts w:ascii="Courier New" w:hAnsi="Courier New"/>
          <w:sz w:val="20"/>
          <w:lang w:val="ru-RU"/>
        </w:rPr>
        <w:t>/                    # Логи событий (</w:t>
      </w:r>
      <w:r>
        <w:rPr>
          <w:rFonts w:ascii="Courier New" w:hAnsi="Courier New"/>
          <w:sz w:val="20"/>
        </w:rPr>
        <w:t>Stream</w:t>
      </w:r>
      <w:r w:rsidRPr="00151392">
        <w:rPr>
          <w:rFonts w:ascii="Courier New" w:hAnsi="Courier New"/>
          <w:sz w:val="20"/>
          <w:lang w:val="ru-RU"/>
        </w:rPr>
        <w:t xml:space="preserve"> -&gt; файл)</w:t>
      </w:r>
      <w:r w:rsidRPr="00151392">
        <w:rPr>
          <w:rFonts w:ascii="Courier New" w:hAnsi="Courier New"/>
          <w:sz w:val="20"/>
          <w:lang w:val="ru-RU"/>
        </w:rPr>
        <w:br/>
        <w:t xml:space="preserve">├── </w:t>
      </w:r>
      <w:r>
        <w:rPr>
          <w:rFonts w:ascii="Courier New" w:hAnsi="Courier New"/>
          <w:sz w:val="20"/>
        </w:rPr>
        <w:t>game</w:t>
      </w:r>
      <w:r w:rsidRPr="00151392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statistics</w:t>
      </w:r>
      <w:r w:rsidRPr="00151392">
        <w:rPr>
          <w:rFonts w:ascii="Courier New" w:hAnsi="Courier New"/>
          <w:sz w:val="20"/>
          <w:lang w:val="ru-RU"/>
        </w:rPr>
        <w:t>/              # Статистика игр</w:t>
      </w:r>
      <w:r w:rsidRPr="00151392">
        <w:rPr>
          <w:rFonts w:ascii="Courier New" w:hAnsi="Courier New"/>
          <w:sz w:val="20"/>
          <w:lang w:val="ru-RU"/>
        </w:rPr>
        <w:br/>
        <w:t xml:space="preserve">└── </w:t>
      </w:r>
      <w:proofErr w:type="spellStart"/>
      <w:r>
        <w:rPr>
          <w:rFonts w:ascii="Courier New" w:hAnsi="Courier New"/>
          <w:sz w:val="20"/>
        </w:rPr>
        <w:t>pubspec</w:t>
      </w:r>
      <w:proofErr w:type="spellEnd"/>
      <w:r w:rsidRPr="00151392">
        <w:rPr>
          <w:rFonts w:ascii="Courier New" w:hAnsi="Courier New"/>
          <w:sz w:val="20"/>
          <w:lang w:val="ru-RU"/>
        </w:rPr>
        <w:t>.</w:t>
      </w:r>
      <w:proofErr w:type="spellStart"/>
      <w:r>
        <w:rPr>
          <w:rFonts w:ascii="Courier New" w:hAnsi="Courier New"/>
          <w:sz w:val="20"/>
        </w:rPr>
        <w:t>yaml</w:t>
      </w:r>
      <w:proofErr w:type="spellEnd"/>
    </w:p>
    <w:p w14:paraId="38EF3EC7" w14:textId="77777777" w:rsidR="00B170E9" w:rsidRDefault="00000000">
      <w:pPr>
        <w:pStyle w:val="21"/>
      </w:pPr>
      <w:r>
        <w:rPr>
          <w:rFonts w:ascii="Times New Roman" w:hAnsi="Times New Roman"/>
          <w:color w:val="000000"/>
          <w:sz w:val="28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8"/>
        </w:rPr>
        <w:t>Анализ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выполнения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требований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066"/>
        <w:gridCol w:w="3724"/>
      </w:tblGrid>
      <w:tr w:rsidR="00B170E9" w14:paraId="2320671B" w14:textId="77777777">
        <w:tc>
          <w:tcPr>
            <w:tcW w:w="3230" w:type="dxa"/>
          </w:tcPr>
          <w:p w14:paraId="4D482206" w14:textId="77777777" w:rsidR="00B170E9" w:rsidRDefault="00000000">
            <w:r>
              <w:rPr>
                <w:b/>
                <w:sz w:val="20"/>
              </w:rPr>
              <w:t>Требование</w:t>
            </w:r>
          </w:p>
        </w:tc>
        <w:tc>
          <w:tcPr>
            <w:tcW w:w="3230" w:type="dxa"/>
          </w:tcPr>
          <w:p w14:paraId="634E26D4" w14:textId="77777777" w:rsidR="00B170E9" w:rsidRDefault="00000000">
            <w:r>
              <w:rPr>
                <w:b/>
                <w:sz w:val="20"/>
              </w:rPr>
              <w:t>Статус</w:t>
            </w:r>
          </w:p>
        </w:tc>
        <w:tc>
          <w:tcPr>
            <w:tcW w:w="3230" w:type="dxa"/>
          </w:tcPr>
          <w:p w14:paraId="48348D60" w14:textId="77777777" w:rsidR="00B170E9" w:rsidRDefault="00000000">
            <w:r>
              <w:rPr>
                <w:b/>
                <w:sz w:val="20"/>
              </w:rPr>
              <w:t>Описание реализации</w:t>
            </w:r>
          </w:p>
        </w:tc>
      </w:tr>
      <w:tr w:rsidR="00B170E9" w14:paraId="0B0CFD26" w14:textId="77777777">
        <w:tc>
          <w:tcPr>
            <w:tcW w:w="3230" w:type="dxa"/>
          </w:tcPr>
          <w:p w14:paraId="2D20385F" w14:textId="77777777" w:rsidR="00B170E9" w:rsidRDefault="00000000">
            <w:r>
              <w:rPr>
                <w:sz w:val="20"/>
              </w:rPr>
              <w:t>Future</w:t>
            </w:r>
          </w:p>
        </w:tc>
        <w:tc>
          <w:tcPr>
            <w:tcW w:w="3230" w:type="dxa"/>
          </w:tcPr>
          <w:p w14:paraId="481F6BE1" w14:textId="77777777" w:rsidR="00B170E9" w:rsidRDefault="00000000"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</w:tcPr>
          <w:p w14:paraId="787A68A2" w14:textId="77777777" w:rsidR="00B170E9" w:rsidRDefault="00000000">
            <w:r>
              <w:rPr>
                <w:sz w:val="20"/>
              </w:rPr>
              <w:t>initializeAsync, placeShipsRandomlyAsync, aiMoveAsync, loadLastStatistics</w:t>
            </w:r>
          </w:p>
        </w:tc>
      </w:tr>
      <w:tr w:rsidR="00B170E9" w:rsidRPr="00151392" w14:paraId="6FA329EF" w14:textId="77777777">
        <w:tc>
          <w:tcPr>
            <w:tcW w:w="3230" w:type="dxa"/>
          </w:tcPr>
          <w:p w14:paraId="0C585CAC" w14:textId="77777777" w:rsidR="00B170E9" w:rsidRDefault="00000000">
            <w:r>
              <w:rPr>
                <w:sz w:val="20"/>
              </w:rPr>
              <w:t>async/await</w:t>
            </w:r>
          </w:p>
        </w:tc>
        <w:tc>
          <w:tcPr>
            <w:tcW w:w="3230" w:type="dxa"/>
          </w:tcPr>
          <w:p w14:paraId="34E7D900" w14:textId="77777777" w:rsidR="00B170E9" w:rsidRDefault="00000000"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</w:tcPr>
          <w:p w14:paraId="3D7C966A" w14:textId="77777777" w:rsidR="00B170E9" w:rsidRPr="00151392" w:rsidRDefault="00000000">
            <w:pPr>
              <w:rPr>
                <w:lang w:val="ru-RU"/>
              </w:rPr>
            </w:pPr>
            <w:r w:rsidRPr="00151392">
              <w:rPr>
                <w:sz w:val="20"/>
                <w:lang w:val="ru-RU"/>
              </w:rPr>
              <w:t xml:space="preserve">Все асинхронные методы используют </w:t>
            </w:r>
            <w:r>
              <w:rPr>
                <w:sz w:val="20"/>
              </w:rPr>
              <w:t>async</w:t>
            </w:r>
            <w:r w:rsidRPr="00151392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await</w:t>
            </w:r>
          </w:p>
        </w:tc>
      </w:tr>
      <w:tr w:rsidR="00B170E9" w14:paraId="035EEC71" w14:textId="77777777">
        <w:tc>
          <w:tcPr>
            <w:tcW w:w="3230" w:type="dxa"/>
          </w:tcPr>
          <w:p w14:paraId="618CB653" w14:textId="77777777" w:rsidR="00B170E9" w:rsidRDefault="00000000">
            <w:r>
              <w:rPr>
                <w:sz w:val="20"/>
              </w:rPr>
              <w:t>Stream</w:t>
            </w:r>
          </w:p>
        </w:tc>
        <w:tc>
          <w:tcPr>
            <w:tcW w:w="3230" w:type="dxa"/>
          </w:tcPr>
          <w:p w14:paraId="6E3B7BC5" w14:textId="77777777" w:rsidR="00B170E9" w:rsidRDefault="00000000"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</w:tcPr>
          <w:p w14:paraId="7B082ACD" w14:textId="77777777" w:rsidR="00B170E9" w:rsidRDefault="00000000">
            <w:r>
              <w:rPr>
                <w:sz w:val="20"/>
              </w:rPr>
              <w:t>GameEventStream с broadcast StreamController, 6 типов событий</w:t>
            </w:r>
          </w:p>
        </w:tc>
      </w:tr>
      <w:tr w:rsidR="00B170E9" w14:paraId="13C70908" w14:textId="77777777">
        <w:tc>
          <w:tcPr>
            <w:tcW w:w="3230" w:type="dxa"/>
          </w:tcPr>
          <w:p w14:paraId="6BA1692A" w14:textId="77777777" w:rsidR="00B170E9" w:rsidRDefault="00000000">
            <w:r>
              <w:rPr>
                <w:sz w:val="20"/>
              </w:rPr>
              <w:t>StreamController</w:t>
            </w:r>
          </w:p>
        </w:tc>
        <w:tc>
          <w:tcPr>
            <w:tcW w:w="3230" w:type="dxa"/>
          </w:tcPr>
          <w:p w14:paraId="2A4C605A" w14:textId="77777777" w:rsidR="00B170E9" w:rsidRDefault="00000000"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</w:tcPr>
          <w:p w14:paraId="4F192C58" w14:textId="77777777" w:rsidR="00B170E9" w:rsidRDefault="00000000">
            <w:r>
              <w:rPr>
                <w:sz w:val="20"/>
              </w:rPr>
              <w:t>StreamController&lt;GameEvent&gt;.broadcast()</w:t>
            </w:r>
          </w:p>
        </w:tc>
      </w:tr>
      <w:tr w:rsidR="00B170E9" w:rsidRPr="00151392" w14:paraId="7F8A828F" w14:textId="77777777">
        <w:tc>
          <w:tcPr>
            <w:tcW w:w="3230" w:type="dxa"/>
          </w:tcPr>
          <w:p w14:paraId="55B2424F" w14:textId="77777777" w:rsidR="00B170E9" w:rsidRDefault="00000000">
            <w:r>
              <w:rPr>
                <w:sz w:val="20"/>
              </w:rPr>
              <w:t>StreamSubscription</w:t>
            </w:r>
          </w:p>
        </w:tc>
        <w:tc>
          <w:tcPr>
            <w:tcW w:w="3230" w:type="dxa"/>
          </w:tcPr>
          <w:p w14:paraId="32A6B8B3" w14:textId="77777777" w:rsidR="00B170E9" w:rsidRDefault="00000000"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</w:tcPr>
          <w:p w14:paraId="4108895D" w14:textId="77777777" w:rsidR="00B170E9" w:rsidRPr="00151392" w:rsidRDefault="00000000">
            <w:pPr>
              <w:rPr>
                <w:lang w:val="ru-RU"/>
              </w:rPr>
            </w:pPr>
            <w:r w:rsidRPr="00151392">
              <w:rPr>
                <w:sz w:val="20"/>
                <w:lang w:val="ru-RU"/>
              </w:rPr>
              <w:t>Логирование в файл, подписка на уничтожение кораблей</w:t>
            </w:r>
          </w:p>
        </w:tc>
      </w:tr>
      <w:tr w:rsidR="00B170E9" w14:paraId="66F6F6C0" w14:textId="77777777">
        <w:tc>
          <w:tcPr>
            <w:tcW w:w="3230" w:type="dxa"/>
          </w:tcPr>
          <w:p w14:paraId="7FBF969D" w14:textId="77777777" w:rsidR="00B170E9" w:rsidRDefault="00000000">
            <w:proofErr w:type="spellStart"/>
            <w:r>
              <w:rPr>
                <w:sz w:val="20"/>
              </w:rPr>
              <w:t>Stream.where</w:t>
            </w:r>
            <w:proofErr w:type="spellEnd"/>
            <w:r>
              <w:rPr>
                <w:sz w:val="20"/>
              </w:rPr>
              <w:t>/map</w:t>
            </w:r>
          </w:p>
        </w:tc>
        <w:tc>
          <w:tcPr>
            <w:tcW w:w="3230" w:type="dxa"/>
          </w:tcPr>
          <w:p w14:paraId="7402102D" w14:textId="77777777" w:rsidR="00B170E9" w:rsidRDefault="00000000"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</w:tcPr>
          <w:p w14:paraId="0E337407" w14:textId="77777777" w:rsidR="00B170E9" w:rsidRDefault="00000000">
            <w:r>
              <w:rPr>
                <w:sz w:val="20"/>
              </w:rPr>
              <w:t>whereType&lt;T&gt;(), eventDescriptions (map)</w:t>
            </w:r>
          </w:p>
        </w:tc>
      </w:tr>
      <w:tr w:rsidR="00B170E9" w14:paraId="79D4CC07" w14:textId="77777777">
        <w:tc>
          <w:tcPr>
            <w:tcW w:w="3230" w:type="dxa"/>
          </w:tcPr>
          <w:p w14:paraId="2B650529" w14:textId="77777777" w:rsidR="00B170E9" w:rsidRDefault="00000000">
            <w:r>
              <w:rPr>
                <w:sz w:val="20"/>
              </w:rPr>
              <w:t>Isolate</w:t>
            </w:r>
          </w:p>
        </w:tc>
        <w:tc>
          <w:tcPr>
            <w:tcW w:w="3230" w:type="dxa"/>
          </w:tcPr>
          <w:p w14:paraId="5D83AE77" w14:textId="77777777" w:rsidR="00B170E9" w:rsidRDefault="00000000"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</w:tcPr>
          <w:p w14:paraId="1FC8EA64" w14:textId="77777777" w:rsidR="00B170E9" w:rsidRDefault="00000000">
            <w:r>
              <w:rPr>
                <w:sz w:val="20"/>
              </w:rPr>
              <w:t>computeAiMoveInIsolate, analyzeBoardInIsolate</w:t>
            </w:r>
          </w:p>
        </w:tc>
      </w:tr>
      <w:tr w:rsidR="00B170E9" w14:paraId="2B2CACF9" w14:textId="77777777">
        <w:tc>
          <w:tcPr>
            <w:tcW w:w="3230" w:type="dxa"/>
          </w:tcPr>
          <w:p w14:paraId="73A4103E" w14:textId="77777777" w:rsidR="00B170E9" w:rsidRDefault="00000000">
            <w:r>
              <w:rPr>
                <w:sz w:val="20"/>
              </w:rPr>
              <w:t>Isolate.run()</w:t>
            </w:r>
          </w:p>
        </w:tc>
        <w:tc>
          <w:tcPr>
            <w:tcW w:w="3230" w:type="dxa"/>
          </w:tcPr>
          <w:p w14:paraId="78100358" w14:textId="77777777" w:rsidR="00B170E9" w:rsidRDefault="00000000"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</w:tcPr>
          <w:p w14:paraId="195D4BAB" w14:textId="77777777" w:rsidR="00B170E9" w:rsidRDefault="00000000">
            <w:r>
              <w:rPr>
                <w:sz w:val="20"/>
              </w:rPr>
              <w:t>Современный API (Dart 2.19+)</w:t>
            </w:r>
          </w:p>
        </w:tc>
      </w:tr>
      <w:tr w:rsidR="00B170E9" w14:paraId="637E8E5D" w14:textId="77777777">
        <w:tc>
          <w:tcPr>
            <w:tcW w:w="3230" w:type="dxa"/>
          </w:tcPr>
          <w:p w14:paraId="6BF49BBB" w14:textId="77777777" w:rsidR="00B170E9" w:rsidRDefault="00000000">
            <w:r>
              <w:rPr>
                <w:sz w:val="20"/>
              </w:rPr>
              <w:t>Top-level функции</w:t>
            </w:r>
          </w:p>
        </w:tc>
        <w:tc>
          <w:tcPr>
            <w:tcW w:w="3230" w:type="dxa"/>
          </w:tcPr>
          <w:p w14:paraId="22073585" w14:textId="77777777" w:rsidR="00B170E9" w:rsidRDefault="00000000"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</w:tcPr>
          <w:p w14:paraId="099CE80A" w14:textId="77777777" w:rsidR="00B170E9" w:rsidRDefault="00000000">
            <w:r>
              <w:rPr>
                <w:sz w:val="20"/>
              </w:rPr>
              <w:t>_computeBestMove, _performAnalysis</w:t>
            </w:r>
          </w:p>
        </w:tc>
      </w:tr>
      <w:tr w:rsidR="00B170E9" w14:paraId="77174A76" w14:textId="77777777">
        <w:tc>
          <w:tcPr>
            <w:tcW w:w="3230" w:type="dxa"/>
          </w:tcPr>
          <w:p w14:paraId="0928719C" w14:textId="77777777" w:rsidR="00B170E9" w:rsidRDefault="00000000">
            <w:r>
              <w:rPr>
                <w:sz w:val="20"/>
              </w:rPr>
              <w:t>Сериализация данных</w:t>
            </w:r>
          </w:p>
        </w:tc>
        <w:tc>
          <w:tcPr>
            <w:tcW w:w="3230" w:type="dxa"/>
          </w:tcPr>
          <w:p w14:paraId="6F9B2FC2" w14:textId="77777777" w:rsidR="00B170E9" w:rsidRDefault="00000000">
            <w:r>
              <w:rPr>
                <w:sz w:val="20"/>
              </w:rPr>
              <w:t>Выполнено</w:t>
            </w:r>
          </w:p>
        </w:tc>
        <w:tc>
          <w:tcPr>
            <w:tcW w:w="3230" w:type="dxa"/>
          </w:tcPr>
          <w:p w14:paraId="2F840742" w14:textId="77777777" w:rsidR="00B170E9" w:rsidRDefault="00000000">
            <w:r>
              <w:rPr>
                <w:sz w:val="20"/>
              </w:rPr>
              <w:t>AiComputeData, BoardAnalysisData с примитивными типами</w:t>
            </w:r>
          </w:p>
        </w:tc>
      </w:tr>
    </w:tbl>
    <w:p w14:paraId="539088C0" w14:textId="77777777" w:rsidR="00B170E9" w:rsidRDefault="00B170E9"/>
    <w:p w14:paraId="6ADB1F90" w14:textId="77777777" w:rsidR="00B170E9" w:rsidRPr="00151392" w:rsidRDefault="00000000">
      <w:pPr>
        <w:pStyle w:val="21"/>
        <w:rPr>
          <w:lang w:val="ru-RU"/>
        </w:rPr>
      </w:pPr>
      <w:r w:rsidRPr="00151392">
        <w:rPr>
          <w:rFonts w:ascii="Times New Roman" w:hAnsi="Times New Roman"/>
          <w:color w:val="000000"/>
          <w:sz w:val="28"/>
          <w:lang w:val="ru-RU"/>
        </w:rPr>
        <w:t>Вывод</w:t>
      </w:r>
    </w:p>
    <w:p w14:paraId="7356D424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lang w:val="ru-RU"/>
        </w:rPr>
        <w:t>В ходе выполнения практической работы №6 приложение «Морской бой» было дополнено асинхронными вызовами. Были реализованы все три механизма асинхронности:</w:t>
      </w:r>
    </w:p>
    <w:p w14:paraId="65155A71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lang w:val="ru-RU"/>
        </w:rPr>
        <w:lastRenderedPageBreak/>
        <w:t xml:space="preserve">1. </w:t>
      </w:r>
      <w:r>
        <w:t>Future</w:t>
      </w:r>
      <w:r w:rsidRPr="00151392">
        <w:rPr>
          <w:lang w:val="ru-RU"/>
        </w:rPr>
        <w:t xml:space="preserve"> — использован для асинхронной инициализации игры, размещения кораблей с прогресс-баром, загрузки статистики из файла и неблокирующих задержек вместо </w:t>
      </w:r>
      <w:proofErr w:type="gramStart"/>
      <w:r>
        <w:t>sleep</w:t>
      </w:r>
      <w:r w:rsidRPr="00151392">
        <w:rPr>
          <w:lang w:val="ru-RU"/>
        </w:rPr>
        <w:t>(</w:t>
      </w:r>
      <w:proofErr w:type="gramEnd"/>
      <w:r w:rsidRPr="00151392">
        <w:rPr>
          <w:lang w:val="ru-RU"/>
        </w:rPr>
        <w:t>).</w:t>
      </w:r>
    </w:p>
    <w:p w14:paraId="7F3B9A82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lang w:val="ru-RU"/>
        </w:rPr>
        <w:t xml:space="preserve">2. </w:t>
      </w:r>
      <w:r>
        <w:t>Stream</w:t>
      </w:r>
      <w:r w:rsidRPr="00151392">
        <w:rPr>
          <w:lang w:val="ru-RU"/>
        </w:rPr>
        <w:t xml:space="preserve"> — реализована система игровых событий через </w:t>
      </w:r>
      <w:r>
        <w:t>broadcast</w:t>
      </w:r>
      <w:r w:rsidRPr="00151392">
        <w:rPr>
          <w:lang w:val="ru-RU"/>
        </w:rPr>
        <w:t xml:space="preserve"> </w:t>
      </w:r>
      <w:proofErr w:type="spellStart"/>
      <w:r>
        <w:t>StreamController</w:t>
      </w:r>
      <w:proofErr w:type="spellEnd"/>
      <w:r w:rsidRPr="00151392">
        <w:rPr>
          <w:lang w:val="ru-RU"/>
        </w:rPr>
        <w:t xml:space="preserve"> с 6 типами событий, фильтрацией потока, автоматическим логированием в файл и подпиской на уведомления.</w:t>
      </w:r>
    </w:p>
    <w:p w14:paraId="2CA357ED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lang w:val="ru-RU"/>
        </w:rPr>
        <w:t xml:space="preserve">3. </w:t>
      </w:r>
      <w:r>
        <w:t>Isolate</w:t>
      </w:r>
      <w:r w:rsidRPr="00151392">
        <w:rPr>
          <w:lang w:val="ru-RU"/>
        </w:rPr>
        <w:t xml:space="preserve"> — применён для параллельных вычислений хода ИИ и анализа игрового поля. Данные передаются через </w:t>
      </w:r>
      <w:proofErr w:type="spellStart"/>
      <w:r w:rsidRPr="00151392">
        <w:rPr>
          <w:lang w:val="ru-RU"/>
        </w:rPr>
        <w:t>сериализуемые</w:t>
      </w:r>
      <w:proofErr w:type="spellEnd"/>
      <w:r w:rsidRPr="00151392">
        <w:rPr>
          <w:lang w:val="ru-RU"/>
        </w:rPr>
        <w:t xml:space="preserve"> классы, вычисления выполняются в </w:t>
      </w:r>
      <w:r>
        <w:t>top</w:t>
      </w:r>
      <w:r w:rsidRPr="00151392">
        <w:rPr>
          <w:lang w:val="ru-RU"/>
        </w:rPr>
        <w:t>-</w:t>
      </w:r>
      <w:r>
        <w:t>level</w:t>
      </w:r>
      <w:r w:rsidRPr="00151392">
        <w:rPr>
          <w:lang w:val="ru-RU"/>
        </w:rPr>
        <w:t xml:space="preserve"> функциях через </w:t>
      </w:r>
      <w:proofErr w:type="gramStart"/>
      <w:r>
        <w:t>Isolate</w:t>
      </w:r>
      <w:r w:rsidRPr="00151392">
        <w:rPr>
          <w:lang w:val="ru-RU"/>
        </w:rPr>
        <w:t>.</w:t>
      </w:r>
      <w:r>
        <w:t>run</w:t>
      </w:r>
      <w:r w:rsidRPr="00151392">
        <w:rPr>
          <w:lang w:val="ru-RU"/>
        </w:rPr>
        <w:t>(</w:t>
      </w:r>
      <w:proofErr w:type="gramEnd"/>
      <w:r w:rsidRPr="00151392">
        <w:rPr>
          <w:lang w:val="ru-RU"/>
        </w:rPr>
        <w:t>).</w:t>
      </w:r>
    </w:p>
    <w:p w14:paraId="1170EBC1" w14:textId="77777777" w:rsidR="00B170E9" w:rsidRPr="00151392" w:rsidRDefault="00000000">
      <w:pPr>
        <w:spacing w:after="40"/>
        <w:rPr>
          <w:lang w:val="ru-RU"/>
        </w:rPr>
      </w:pPr>
      <w:r w:rsidRPr="00151392">
        <w:rPr>
          <w:lang w:val="ru-RU"/>
        </w:rPr>
        <w:t>Все требования к практической работе выполнены. Обратная совместимость с практической работой №3 сохранена.</w:t>
      </w:r>
    </w:p>
    <w:sectPr w:rsidR="00B170E9" w:rsidRPr="0015139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3624677">
    <w:abstractNumId w:val="8"/>
  </w:num>
  <w:num w:numId="2" w16cid:durableId="1156336709">
    <w:abstractNumId w:val="6"/>
  </w:num>
  <w:num w:numId="3" w16cid:durableId="602956188">
    <w:abstractNumId w:val="5"/>
  </w:num>
  <w:num w:numId="4" w16cid:durableId="2075622312">
    <w:abstractNumId w:val="4"/>
  </w:num>
  <w:num w:numId="5" w16cid:durableId="358702852">
    <w:abstractNumId w:val="7"/>
  </w:num>
  <w:num w:numId="6" w16cid:durableId="333268723">
    <w:abstractNumId w:val="3"/>
  </w:num>
  <w:num w:numId="7" w16cid:durableId="1364332070">
    <w:abstractNumId w:val="2"/>
  </w:num>
  <w:num w:numId="8" w16cid:durableId="1613391314">
    <w:abstractNumId w:val="1"/>
  </w:num>
  <w:num w:numId="9" w16cid:durableId="71010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0C"/>
    <w:rsid w:val="0015074B"/>
    <w:rsid w:val="00151392"/>
    <w:rsid w:val="0029639D"/>
    <w:rsid w:val="00326F90"/>
    <w:rsid w:val="00AA1D8D"/>
    <w:rsid w:val="00B170E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A2D14"/>
  <w14:defaultImageDpi w14:val="300"/>
  <w15:docId w15:val="{32502144-96A7-2B44-A842-F7CBEDA9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1433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Евгений Кононыхин</cp:lastModifiedBy>
  <cp:revision>2</cp:revision>
  <dcterms:created xsi:type="dcterms:W3CDTF">2013-12-23T23:15:00Z</dcterms:created>
  <dcterms:modified xsi:type="dcterms:W3CDTF">2026-03-03T11:47:00Z</dcterms:modified>
  <cp:category/>
</cp:coreProperties>
</file>